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E2E83" w14:textId="2B25E66D" w:rsidR="002D0140" w:rsidRPr="0074766B" w:rsidRDefault="004268ED">
      <w:pPr>
        <w:pStyle w:val="Title"/>
        <w:rPr>
          <w:sz w:val="44"/>
          <w:szCs w:val="44"/>
        </w:rPr>
      </w:pPr>
      <w:r w:rsidRPr="0074766B">
        <w:rPr>
          <w:sz w:val="44"/>
          <w:szCs w:val="44"/>
        </w:rPr>
        <w:t>Station Casinos</w:t>
      </w:r>
      <w:r w:rsidR="001B4C9A" w:rsidRPr="0074766B">
        <w:rPr>
          <w:sz w:val="44"/>
          <w:szCs w:val="44"/>
        </w:rPr>
        <w:t xml:space="preserve"> </w:t>
      </w:r>
      <w:r w:rsidR="006738A1" w:rsidRPr="0074766B">
        <w:rPr>
          <w:sz w:val="44"/>
          <w:szCs w:val="44"/>
        </w:rPr>
        <w:t>Test Cases</w:t>
      </w:r>
      <w:r w:rsidR="0074766B" w:rsidRPr="0074766B">
        <w:rPr>
          <w:sz w:val="44"/>
          <w:szCs w:val="44"/>
        </w:rPr>
        <w:t xml:space="preserve"> – App Build 260106</w:t>
      </w:r>
    </w:p>
    <w:p w14:paraId="1339C998" w14:textId="1B96A5B7" w:rsidR="002D0140" w:rsidRDefault="15D8F8EA" w:rsidP="29C1FF53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bookmarkStart w:id="0" w:name="_Toc1412543500"/>
      <w:r w:rsidRPr="29C1FF53">
        <w:rPr>
          <w:rFonts w:asciiTheme="majorHAnsi" w:eastAsiaTheme="majorEastAsia" w:hAnsiTheme="majorHAnsi" w:cstheme="majorBidi"/>
          <w:b/>
          <w:bCs/>
          <w:color w:val="1F497D" w:themeColor="text2"/>
          <w:sz w:val="28"/>
          <w:szCs w:val="28"/>
        </w:rPr>
        <w:t xml:space="preserve">Test using </w:t>
      </w:r>
      <w:r w:rsidR="00CD5D9A">
        <w:br/>
      </w:r>
      <w:r w:rsidR="7BDC61B9" w:rsidRPr="29C1FF53">
        <w:rPr>
          <w:rFonts w:asciiTheme="majorHAnsi" w:eastAsiaTheme="majorEastAsia" w:hAnsiTheme="majorHAnsi" w:cstheme="majorBidi"/>
          <w:sz w:val="24"/>
          <w:szCs w:val="24"/>
        </w:rPr>
        <w:t>Android build Version</w:t>
      </w:r>
      <w:r w:rsidR="3F3956F4" w:rsidRPr="29C1FF53">
        <w:rPr>
          <w:rFonts w:asciiTheme="majorHAnsi" w:eastAsiaTheme="majorEastAsia" w:hAnsiTheme="majorHAnsi" w:cstheme="majorBidi"/>
          <w:sz w:val="24"/>
          <w:szCs w:val="24"/>
        </w:rPr>
        <w:t>:</w:t>
      </w:r>
      <w:r w:rsidR="7BDC61B9" w:rsidRPr="29C1FF53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r w:rsidR="7BDC61B9" w:rsidRPr="29C1FF53">
        <w:rPr>
          <w:rFonts w:asciiTheme="majorHAnsi" w:eastAsiaTheme="majorEastAsia" w:hAnsiTheme="majorHAnsi" w:cstheme="majorBidi"/>
          <w:b/>
          <w:bCs/>
          <w:sz w:val="24"/>
          <w:szCs w:val="24"/>
        </w:rPr>
        <w:t>3.2.2</w:t>
      </w:r>
      <w:r w:rsidR="004268ED">
        <w:rPr>
          <w:rFonts w:asciiTheme="majorHAnsi" w:eastAsiaTheme="majorEastAsia" w:hAnsiTheme="majorHAnsi" w:cstheme="majorBidi"/>
          <w:b/>
          <w:bCs/>
          <w:sz w:val="24"/>
          <w:szCs w:val="24"/>
        </w:rPr>
        <w:t>60106</w:t>
      </w:r>
      <w:r w:rsidR="00CD5D9A">
        <w:br/>
      </w:r>
      <w:r w:rsidR="6F0A3B33" w:rsidRPr="29C1FF53">
        <w:rPr>
          <w:rFonts w:asciiTheme="majorHAnsi" w:eastAsiaTheme="majorEastAsia" w:hAnsiTheme="majorHAnsi" w:cstheme="majorBidi"/>
          <w:sz w:val="24"/>
          <w:szCs w:val="24"/>
        </w:rPr>
        <w:t>iOS build Version</w:t>
      </w:r>
      <w:r w:rsidR="201546FA" w:rsidRPr="29C1FF53">
        <w:rPr>
          <w:rFonts w:asciiTheme="majorHAnsi" w:eastAsiaTheme="majorEastAsia" w:hAnsiTheme="majorHAnsi" w:cstheme="majorBidi"/>
          <w:sz w:val="24"/>
          <w:szCs w:val="24"/>
        </w:rPr>
        <w:t>:</w:t>
      </w:r>
      <w:r w:rsidR="6F0A3B33" w:rsidRPr="29C1FF53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r w:rsidR="6F0A3B33" w:rsidRPr="29C1FF53">
        <w:rPr>
          <w:rFonts w:asciiTheme="majorHAnsi" w:eastAsiaTheme="majorEastAsia" w:hAnsiTheme="majorHAnsi" w:cstheme="majorBidi"/>
          <w:b/>
          <w:bCs/>
          <w:sz w:val="24"/>
          <w:szCs w:val="24"/>
        </w:rPr>
        <w:t>4.0.2</w:t>
      </w:r>
      <w:bookmarkEnd w:id="0"/>
      <w:r w:rsidR="004268ED">
        <w:rPr>
          <w:rFonts w:asciiTheme="majorHAnsi" w:eastAsiaTheme="majorEastAsia" w:hAnsiTheme="majorHAnsi" w:cstheme="majorBidi"/>
          <w:b/>
          <w:bCs/>
          <w:sz w:val="24"/>
          <w:szCs w:val="24"/>
        </w:rPr>
        <w:t>60106</w:t>
      </w:r>
    </w:p>
    <w:p w14:paraId="641EA360" w14:textId="5963C96B" w:rsidR="0074766B" w:rsidRPr="006738A1" w:rsidRDefault="00970F64" w:rsidP="006A4A7B">
      <w:pPr>
        <w:spacing w:after="0"/>
        <w:rPr>
          <w:b/>
          <w:bCs/>
        </w:rPr>
      </w:pPr>
      <w:r w:rsidRPr="00970F64">
        <w:rPr>
          <w:b/>
          <w:bCs/>
        </w:rPr>
        <w:t>{% for case in cases %}</w:t>
      </w:r>
    </w:p>
    <w:p w14:paraId="104A4476" w14:textId="7566D7EC" w:rsidR="0074766B" w:rsidRDefault="0074766B" w:rsidP="006A4A7B">
      <w:pPr>
        <w:spacing w:after="0"/>
        <w:rPr>
          <w:rFonts w:asciiTheme="majorHAnsi" w:eastAsiaTheme="majorEastAsia" w:hAnsiTheme="majorHAnsi" w:cstheme="majorBidi"/>
          <w:b/>
          <w:bCs/>
          <w:color w:val="1F497D" w:themeColor="text2"/>
          <w:sz w:val="36"/>
          <w:szCs w:val="36"/>
        </w:rPr>
      </w:pPr>
      <w:r w:rsidRPr="29C1FF53">
        <w:rPr>
          <w:rFonts w:asciiTheme="majorHAnsi" w:eastAsiaTheme="majorEastAsia" w:hAnsiTheme="majorHAnsi" w:cstheme="majorBidi"/>
          <w:b/>
          <w:bCs/>
          <w:color w:val="1F497D" w:themeColor="text2"/>
          <w:sz w:val="36"/>
          <w:szCs w:val="36"/>
        </w:rPr>
        <w:t>TC_</w:t>
      </w:r>
      <w:r w:rsidR="00970F64" w:rsidRPr="00970F64">
        <w:t xml:space="preserve"> </w:t>
      </w:r>
      <w:proofErr w:type="gramStart"/>
      <w:r w:rsidR="00970F64" w:rsidRPr="00970F64">
        <w:rPr>
          <w:rFonts w:asciiTheme="majorHAnsi" w:eastAsiaTheme="majorEastAsia" w:hAnsiTheme="majorHAnsi" w:cstheme="majorBidi"/>
          <w:b/>
          <w:bCs/>
          <w:color w:val="1F497D" w:themeColor="text2"/>
          <w:sz w:val="36"/>
          <w:szCs w:val="36"/>
        </w:rPr>
        <w:t xml:space="preserve">{{ </w:t>
      </w:r>
      <w:proofErr w:type="spellStart"/>
      <w:r w:rsidR="00970F64" w:rsidRPr="00970F64">
        <w:rPr>
          <w:rFonts w:asciiTheme="majorHAnsi" w:eastAsiaTheme="majorEastAsia" w:hAnsiTheme="majorHAnsi" w:cstheme="majorBidi"/>
          <w:b/>
          <w:bCs/>
          <w:color w:val="1F497D" w:themeColor="text2"/>
          <w:sz w:val="36"/>
          <w:szCs w:val="36"/>
        </w:rPr>
        <w:t>loop</w:t>
      </w:r>
      <w:proofErr w:type="gramEnd"/>
      <w:r w:rsidR="00970F64" w:rsidRPr="00970F64">
        <w:rPr>
          <w:rFonts w:asciiTheme="majorHAnsi" w:eastAsiaTheme="majorEastAsia" w:hAnsiTheme="majorHAnsi" w:cstheme="majorBidi"/>
          <w:b/>
          <w:bCs/>
          <w:color w:val="1F497D" w:themeColor="text2"/>
          <w:sz w:val="36"/>
          <w:szCs w:val="36"/>
        </w:rPr>
        <w:t>.index</w:t>
      </w:r>
      <w:proofErr w:type="spellEnd"/>
      <w:r w:rsidR="00970F64" w:rsidRPr="00970F64">
        <w:rPr>
          <w:rFonts w:asciiTheme="majorHAnsi" w:eastAsiaTheme="majorEastAsia" w:hAnsiTheme="majorHAnsi" w:cstheme="majorBidi"/>
          <w:b/>
          <w:bCs/>
          <w:color w:val="1F497D" w:themeColor="text2"/>
          <w:sz w:val="36"/>
          <w:szCs w:val="36"/>
        </w:rPr>
        <w:t xml:space="preserve"> | string | </w:t>
      </w:r>
      <w:proofErr w:type="spellStart"/>
      <w:proofErr w:type="gramStart"/>
      <w:r w:rsidR="00970F64" w:rsidRPr="00970F64">
        <w:rPr>
          <w:rFonts w:asciiTheme="majorHAnsi" w:eastAsiaTheme="majorEastAsia" w:hAnsiTheme="majorHAnsi" w:cstheme="majorBidi"/>
          <w:b/>
          <w:bCs/>
          <w:color w:val="1F497D" w:themeColor="text2"/>
          <w:sz w:val="36"/>
          <w:szCs w:val="36"/>
        </w:rPr>
        <w:t>zfill</w:t>
      </w:r>
      <w:proofErr w:type="spellEnd"/>
      <w:r w:rsidR="00970F64" w:rsidRPr="00970F64">
        <w:rPr>
          <w:rFonts w:asciiTheme="majorHAnsi" w:eastAsiaTheme="majorEastAsia" w:hAnsiTheme="majorHAnsi" w:cstheme="majorBidi"/>
          <w:b/>
          <w:bCs/>
          <w:color w:val="1F497D" w:themeColor="text2"/>
          <w:sz w:val="36"/>
          <w:szCs w:val="36"/>
        </w:rPr>
        <w:t>(</w:t>
      </w:r>
      <w:proofErr w:type="gramEnd"/>
      <w:r w:rsidR="00970F64" w:rsidRPr="00970F64">
        <w:rPr>
          <w:rFonts w:asciiTheme="majorHAnsi" w:eastAsiaTheme="majorEastAsia" w:hAnsiTheme="majorHAnsi" w:cstheme="majorBidi"/>
          <w:b/>
          <w:bCs/>
          <w:color w:val="1F497D" w:themeColor="text2"/>
          <w:sz w:val="36"/>
          <w:szCs w:val="36"/>
        </w:rPr>
        <w:t>3</w:t>
      </w:r>
      <w:proofErr w:type="gramStart"/>
      <w:r w:rsidR="00970F64" w:rsidRPr="00970F64">
        <w:rPr>
          <w:rFonts w:asciiTheme="majorHAnsi" w:eastAsiaTheme="majorEastAsia" w:hAnsiTheme="majorHAnsi" w:cstheme="majorBidi"/>
          <w:b/>
          <w:bCs/>
          <w:color w:val="1F497D" w:themeColor="text2"/>
          <w:sz w:val="36"/>
          <w:szCs w:val="36"/>
        </w:rPr>
        <w:t>) }</w:t>
      </w:r>
      <w:proofErr w:type="gramEnd"/>
      <w:r w:rsidR="00970F64" w:rsidRPr="00970F64">
        <w:rPr>
          <w:rFonts w:asciiTheme="majorHAnsi" w:eastAsiaTheme="majorEastAsia" w:hAnsiTheme="majorHAnsi" w:cstheme="majorBidi"/>
          <w:b/>
          <w:bCs/>
          <w:color w:val="1F497D" w:themeColor="text2"/>
          <w:sz w:val="36"/>
          <w:szCs w:val="36"/>
        </w:rPr>
        <w:t xml:space="preserve">}: </w:t>
      </w:r>
      <w:proofErr w:type="gramStart"/>
      <w:r w:rsidR="00970F64" w:rsidRPr="00970F64">
        <w:rPr>
          <w:rFonts w:asciiTheme="majorHAnsi" w:eastAsiaTheme="majorEastAsia" w:hAnsiTheme="majorHAnsi" w:cstheme="majorBidi"/>
          <w:b/>
          <w:bCs/>
          <w:color w:val="1F497D" w:themeColor="text2"/>
          <w:sz w:val="36"/>
          <w:szCs w:val="36"/>
        </w:rPr>
        <w:t xml:space="preserve">{{ </w:t>
      </w:r>
      <w:proofErr w:type="spellStart"/>
      <w:r w:rsidR="00970F64" w:rsidRPr="00970F64">
        <w:rPr>
          <w:rFonts w:asciiTheme="majorHAnsi" w:eastAsiaTheme="majorEastAsia" w:hAnsiTheme="majorHAnsi" w:cstheme="majorBidi"/>
          <w:b/>
          <w:bCs/>
          <w:color w:val="1F497D" w:themeColor="text2"/>
          <w:sz w:val="36"/>
          <w:szCs w:val="36"/>
        </w:rPr>
        <w:t>case</w:t>
      </w:r>
      <w:proofErr w:type="gramEnd"/>
      <w:r w:rsidR="00970F64" w:rsidRPr="00970F64">
        <w:rPr>
          <w:rFonts w:asciiTheme="majorHAnsi" w:eastAsiaTheme="majorEastAsia" w:hAnsiTheme="majorHAnsi" w:cstheme="majorBidi"/>
          <w:b/>
          <w:bCs/>
          <w:color w:val="1F497D" w:themeColor="text2"/>
          <w:sz w:val="36"/>
          <w:szCs w:val="36"/>
        </w:rPr>
        <w:t>.</w:t>
      </w:r>
      <w:proofErr w:type="gramStart"/>
      <w:r w:rsidR="00970F64" w:rsidRPr="00970F64">
        <w:rPr>
          <w:rFonts w:asciiTheme="majorHAnsi" w:eastAsiaTheme="majorEastAsia" w:hAnsiTheme="majorHAnsi" w:cstheme="majorBidi"/>
          <w:b/>
          <w:bCs/>
          <w:color w:val="1F497D" w:themeColor="text2"/>
          <w:sz w:val="36"/>
          <w:szCs w:val="36"/>
        </w:rPr>
        <w:t>title</w:t>
      </w:r>
      <w:proofErr w:type="spellEnd"/>
      <w:r w:rsidR="00970F64" w:rsidRPr="00970F64">
        <w:rPr>
          <w:rFonts w:asciiTheme="majorHAnsi" w:eastAsiaTheme="majorEastAsia" w:hAnsiTheme="majorHAnsi" w:cstheme="majorBidi"/>
          <w:b/>
          <w:bCs/>
          <w:color w:val="1F497D" w:themeColor="text2"/>
          <w:sz w:val="36"/>
          <w:szCs w:val="36"/>
        </w:rPr>
        <w:t xml:space="preserve"> }</w:t>
      </w:r>
      <w:proofErr w:type="gramEnd"/>
      <w:r w:rsidR="00970F64" w:rsidRPr="00970F64">
        <w:rPr>
          <w:rFonts w:asciiTheme="majorHAnsi" w:eastAsiaTheme="majorEastAsia" w:hAnsiTheme="majorHAnsi" w:cstheme="majorBidi"/>
          <w:b/>
          <w:bCs/>
          <w:color w:val="1F497D" w:themeColor="text2"/>
          <w:sz w:val="36"/>
          <w:szCs w:val="36"/>
        </w:rPr>
        <w:t>}</w:t>
      </w:r>
    </w:p>
    <w:p w14:paraId="0C31270E" w14:textId="77777777" w:rsidR="0074766B" w:rsidRDefault="0074766B" w:rsidP="0074766B">
      <w:pPr>
        <w:spacing w:after="0"/>
        <w:rPr>
          <w:rFonts w:ascii="Calibri" w:eastAsia="Calibri" w:hAnsi="Calibri" w:cs="Calibri"/>
          <w:color w:val="0070C0"/>
          <w:sz w:val="28"/>
          <w:szCs w:val="28"/>
        </w:rPr>
      </w:pPr>
      <w:r w:rsidRPr="29C1FF53">
        <w:rPr>
          <w:rFonts w:ascii="Calibri" w:eastAsia="Calibri" w:hAnsi="Calibri" w:cs="Calibri"/>
          <w:b/>
          <w:bCs/>
          <w:color w:val="1F497D" w:themeColor="text2"/>
          <w:sz w:val="28"/>
          <w:szCs w:val="28"/>
        </w:rPr>
        <w:t>Test Objective:</w:t>
      </w:r>
      <w:r w:rsidRPr="29C1FF53">
        <w:rPr>
          <w:rFonts w:ascii="Calibri" w:eastAsia="Calibri" w:hAnsi="Calibri" w:cs="Calibri"/>
          <w:color w:val="0070C0"/>
          <w:sz w:val="28"/>
          <w:szCs w:val="28"/>
        </w:rPr>
        <w:t xml:space="preserve"> </w:t>
      </w:r>
    </w:p>
    <w:p w14:paraId="18DC4D97" w14:textId="0BD77E2C" w:rsidR="0074766B" w:rsidRDefault="00970F64" w:rsidP="0074766B">
      <w:pPr>
        <w:spacing w:after="0"/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proofErr w:type="gramStart"/>
      <w:r w:rsidRPr="00970F64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{{ </w:t>
      </w:r>
      <w:proofErr w:type="spellStart"/>
      <w:r w:rsidRPr="00970F64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case</w:t>
      </w:r>
      <w:proofErr w:type="gramEnd"/>
      <w:r w:rsidRPr="00970F64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.description</w:t>
      </w:r>
      <w:proofErr w:type="spellEnd"/>
      <w:r w:rsidRPr="00970F64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 | </w:t>
      </w:r>
      <w:proofErr w:type="spellStart"/>
      <w:proofErr w:type="gramStart"/>
      <w:r w:rsidRPr="00970F64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striptags</w:t>
      </w:r>
      <w:proofErr w:type="spellEnd"/>
      <w:r w:rsidRPr="00970F64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 }</w:t>
      </w:r>
      <w:proofErr w:type="gramEnd"/>
      <w:r w:rsidRPr="00970F64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}</w:t>
      </w:r>
    </w:p>
    <w:p w14:paraId="3269B77C" w14:textId="77777777" w:rsidR="00970F64" w:rsidRDefault="00970F64" w:rsidP="0074766B">
      <w:pPr>
        <w:spacing w:after="0"/>
        <w:rPr>
          <w:rFonts w:ascii="Cambria" w:eastAsia="Cambria" w:hAnsi="Cambria" w:cs="Cambria"/>
          <w:color w:val="000000" w:themeColor="text1"/>
        </w:rPr>
      </w:pPr>
    </w:p>
    <w:p w14:paraId="56994889" w14:textId="77777777" w:rsidR="0074766B" w:rsidRDefault="0074766B" w:rsidP="0074766B">
      <w:pPr>
        <w:spacing w:after="0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29C1FF53">
        <w:rPr>
          <w:rFonts w:ascii="Calibri" w:eastAsia="Calibri" w:hAnsi="Calibri" w:cs="Calibri"/>
          <w:b/>
          <w:bCs/>
          <w:color w:val="1F497D" w:themeColor="text2"/>
          <w:sz w:val="28"/>
          <w:szCs w:val="28"/>
        </w:rPr>
        <w:t>Preconditions:</w:t>
      </w:r>
      <w:r w:rsidRPr="29C1FF53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</w:t>
      </w:r>
    </w:p>
    <w:p w14:paraId="31911949" w14:textId="4D665359" w:rsidR="0074766B" w:rsidRDefault="00970F64" w:rsidP="0074766B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gramStart"/>
      <w:r w:rsidRPr="00970F64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{{ </w:t>
      </w:r>
      <w:proofErr w:type="spellStart"/>
      <w:r w:rsidRPr="00970F64">
        <w:rPr>
          <w:rFonts w:ascii="Calibri" w:eastAsia="Calibri" w:hAnsi="Calibri" w:cs="Calibri"/>
          <w:color w:val="000000" w:themeColor="text1"/>
          <w:sz w:val="24"/>
          <w:szCs w:val="24"/>
        </w:rPr>
        <w:t>case</w:t>
      </w:r>
      <w:proofErr w:type="gramEnd"/>
      <w:r w:rsidRPr="00970F64">
        <w:rPr>
          <w:rFonts w:ascii="Calibri" w:eastAsia="Calibri" w:hAnsi="Calibri" w:cs="Calibri"/>
          <w:color w:val="000000" w:themeColor="text1"/>
          <w:sz w:val="24"/>
          <w:szCs w:val="24"/>
        </w:rPr>
        <w:t>.preconditions</w:t>
      </w:r>
      <w:proofErr w:type="spellEnd"/>
      <w:r w:rsidRPr="00970F64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| </w:t>
      </w:r>
      <w:proofErr w:type="spellStart"/>
      <w:proofErr w:type="gramStart"/>
      <w:r w:rsidRPr="00970F64">
        <w:rPr>
          <w:rFonts w:ascii="Calibri" w:eastAsia="Calibri" w:hAnsi="Calibri" w:cs="Calibri"/>
          <w:color w:val="000000" w:themeColor="text1"/>
          <w:sz w:val="24"/>
          <w:szCs w:val="24"/>
        </w:rPr>
        <w:t>striptags</w:t>
      </w:r>
      <w:proofErr w:type="spellEnd"/>
      <w:r w:rsidRPr="00970F64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}</w:t>
      </w:r>
      <w:proofErr w:type="gramEnd"/>
      <w:r w:rsidRPr="00970F64">
        <w:rPr>
          <w:rFonts w:ascii="Calibri" w:eastAsia="Calibri" w:hAnsi="Calibri" w:cs="Calibri"/>
          <w:color w:val="000000" w:themeColor="text1"/>
          <w:sz w:val="24"/>
          <w:szCs w:val="24"/>
        </w:rPr>
        <w:t>}</w:t>
      </w:r>
    </w:p>
    <w:p w14:paraId="5CC5CA53" w14:textId="77777777" w:rsidR="00970F64" w:rsidRDefault="00970F64" w:rsidP="0074766B">
      <w:pPr>
        <w:spacing w:after="0" w:line="240" w:lineRule="auto"/>
        <w:rPr>
          <w:rFonts w:ascii="Cambria" w:eastAsia="Cambria" w:hAnsi="Cambria" w:cs="Cambria"/>
          <w:color w:val="000000" w:themeColor="text1"/>
        </w:rPr>
      </w:pPr>
    </w:p>
    <w:p w14:paraId="2683CC7A" w14:textId="77777777" w:rsidR="0074766B" w:rsidRDefault="0074766B" w:rsidP="0074766B">
      <w:pPr>
        <w:spacing w:after="0"/>
        <w:rPr>
          <w:rFonts w:asciiTheme="majorHAnsi" w:eastAsiaTheme="majorEastAsia" w:hAnsiTheme="majorHAnsi" w:cstheme="majorBidi"/>
          <w:color w:val="1F497D" w:themeColor="text2"/>
          <w:sz w:val="28"/>
          <w:szCs w:val="28"/>
        </w:rPr>
      </w:pPr>
      <w:r w:rsidRPr="29C1FF53">
        <w:rPr>
          <w:rFonts w:asciiTheme="majorHAnsi" w:eastAsiaTheme="majorEastAsia" w:hAnsiTheme="majorHAnsi" w:cstheme="majorBidi"/>
          <w:b/>
          <w:bCs/>
          <w:color w:val="1F497D" w:themeColor="text2"/>
          <w:sz w:val="28"/>
          <w:szCs w:val="28"/>
        </w:rPr>
        <w:t>Test Steps:</w:t>
      </w:r>
    </w:p>
    <w:p w14:paraId="0FC745E2" w14:textId="77777777" w:rsidR="00970F64" w:rsidRPr="00970F64" w:rsidRDefault="00970F64" w:rsidP="00970F64">
      <w:pPr>
        <w:spacing w:after="0"/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970F64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{% for step in </w:t>
      </w:r>
      <w:proofErr w:type="spellStart"/>
      <w:proofErr w:type="gramStart"/>
      <w:r w:rsidRPr="00970F64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case.steps</w:t>
      </w:r>
      <w:proofErr w:type="spellEnd"/>
      <w:proofErr w:type="gramEnd"/>
      <w:r w:rsidRPr="00970F64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 %}</w:t>
      </w:r>
    </w:p>
    <w:p w14:paraId="6AD0B801" w14:textId="77777777" w:rsidR="00970F64" w:rsidRPr="00970F64" w:rsidRDefault="00970F64" w:rsidP="00970F64">
      <w:pPr>
        <w:spacing w:after="0"/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970F64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Step </w:t>
      </w:r>
      <w:proofErr w:type="gramStart"/>
      <w:r w:rsidRPr="00970F64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{{ </w:t>
      </w:r>
      <w:proofErr w:type="spellStart"/>
      <w:r w:rsidRPr="00970F64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loop</w:t>
      </w:r>
      <w:proofErr w:type="gramEnd"/>
      <w:r w:rsidRPr="00970F64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.</w:t>
      </w:r>
      <w:proofErr w:type="gramStart"/>
      <w:r w:rsidRPr="00970F64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index</w:t>
      </w:r>
      <w:proofErr w:type="spellEnd"/>
      <w:r w:rsidRPr="00970F64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 }</w:t>
      </w:r>
      <w:proofErr w:type="gramEnd"/>
      <w:r w:rsidRPr="00970F64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}: </w:t>
      </w:r>
      <w:proofErr w:type="gramStart"/>
      <w:r w:rsidRPr="00970F64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{{ </w:t>
      </w:r>
      <w:proofErr w:type="spellStart"/>
      <w:r w:rsidRPr="00970F64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step</w:t>
      </w:r>
      <w:proofErr w:type="gramEnd"/>
      <w:r w:rsidRPr="00970F64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.action</w:t>
      </w:r>
      <w:proofErr w:type="spellEnd"/>
      <w:r w:rsidRPr="00970F64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 | </w:t>
      </w:r>
      <w:proofErr w:type="spellStart"/>
      <w:proofErr w:type="gramStart"/>
      <w:r w:rsidRPr="00970F64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striptags</w:t>
      </w:r>
      <w:proofErr w:type="spellEnd"/>
      <w:r w:rsidRPr="00970F64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 }</w:t>
      </w:r>
      <w:proofErr w:type="gramEnd"/>
      <w:r w:rsidRPr="00970F64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}</w:t>
      </w:r>
    </w:p>
    <w:p w14:paraId="46F5854D" w14:textId="642FF473" w:rsidR="0074766B" w:rsidRDefault="00970F64" w:rsidP="00970F64">
      <w:pPr>
        <w:spacing w:after="0"/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970F64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{% </w:t>
      </w:r>
      <w:proofErr w:type="spellStart"/>
      <w:r w:rsidRPr="00970F64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endfor</w:t>
      </w:r>
      <w:proofErr w:type="spellEnd"/>
      <w:r w:rsidRPr="00970F64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 %}</w:t>
      </w:r>
    </w:p>
    <w:p w14:paraId="0A81A27C" w14:textId="77777777" w:rsidR="00970F64" w:rsidRDefault="00970F64" w:rsidP="00970F64">
      <w:pPr>
        <w:spacing w:after="0"/>
        <w:rPr>
          <w:rFonts w:asciiTheme="majorHAnsi" w:eastAsiaTheme="majorEastAsia" w:hAnsiTheme="majorHAnsi" w:cstheme="majorBidi"/>
          <w:color w:val="000000" w:themeColor="text1"/>
        </w:rPr>
      </w:pPr>
    </w:p>
    <w:p w14:paraId="5407ABD2" w14:textId="77777777" w:rsidR="0074766B" w:rsidRDefault="0074766B" w:rsidP="0074766B">
      <w:pPr>
        <w:spacing w:after="0"/>
        <w:rPr>
          <w:rFonts w:asciiTheme="majorHAnsi" w:eastAsiaTheme="majorEastAsia" w:hAnsiTheme="majorHAnsi" w:cstheme="majorBidi"/>
          <w:color w:val="1F497D" w:themeColor="text2"/>
          <w:sz w:val="28"/>
          <w:szCs w:val="28"/>
        </w:rPr>
      </w:pPr>
      <w:r w:rsidRPr="29C1FF53">
        <w:rPr>
          <w:rFonts w:asciiTheme="majorHAnsi" w:eastAsiaTheme="majorEastAsia" w:hAnsiTheme="majorHAnsi" w:cstheme="majorBidi"/>
          <w:b/>
          <w:bCs/>
          <w:color w:val="1F497D" w:themeColor="text2"/>
          <w:sz w:val="28"/>
          <w:szCs w:val="28"/>
        </w:rPr>
        <w:t>Expected Result:</w:t>
      </w:r>
    </w:p>
    <w:p w14:paraId="4C0DAA93" w14:textId="77777777" w:rsidR="00970F64" w:rsidRPr="00970F64" w:rsidRDefault="00970F64" w:rsidP="00970F64">
      <w:pPr>
        <w:spacing w:after="0"/>
        <w:rPr>
          <w:rFonts w:asciiTheme="majorHAnsi" w:eastAsiaTheme="majorEastAsia" w:hAnsiTheme="majorHAnsi" w:cstheme="majorBidi"/>
          <w:color w:val="000000" w:themeColor="text1"/>
        </w:rPr>
      </w:pPr>
      <w:r w:rsidRPr="00970F64">
        <w:rPr>
          <w:rFonts w:asciiTheme="majorHAnsi" w:eastAsiaTheme="majorEastAsia" w:hAnsiTheme="majorHAnsi" w:cstheme="majorBidi"/>
          <w:color w:val="000000" w:themeColor="text1"/>
        </w:rPr>
        <w:t xml:space="preserve">{% for step in </w:t>
      </w:r>
      <w:proofErr w:type="spellStart"/>
      <w:proofErr w:type="gramStart"/>
      <w:r w:rsidRPr="00970F64">
        <w:rPr>
          <w:rFonts w:asciiTheme="majorHAnsi" w:eastAsiaTheme="majorEastAsia" w:hAnsiTheme="majorHAnsi" w:cstheme="majorBidi"/>
          <w:color w:val="000000" w:themeColor="text1"/>
        </w:rPr>
        <w:t>case.steps</w:t>
      </w:r>
      <w:proofErr w:type="spellEnd"/>
      <w:proofErr w:type="gramEnd"/>
      <w:r w:rsidRPr="00970F64">
        <w:rPr>
          <w:rFonts w:asciiTheme="majorHAnsi" w:eastAsiaTheme="majorEastAsia" w:hAnsiTheme="majorHAnsi" w:cstheme="majorBidi"/>
          <w:color w:val="000000" w:themeColor="text1"/>
        </w:rPr>
        <w:t xml:space="preserve"> %}</w:t>
      </w:r>
    </w:p>
    <w:p w14:paraId="43559A8D" w14:textId="77777777" w:rsidR="00970F64" w:rsidRPr="00970F64" w:rsidRDefault="00970F64" w:rsidP="00970F64">
      <w:pPr>
        <w:spacing w:after="0"/>
        <w:rPr>
          <w:rFonts w:asciiTheme="majorHAnsi" w:eastAsiaTheme="majorEastAsia" w:hAnsiTheme="majorHAnsi" w:cstheme="majorBidi"/>
          <w:color w:val="000000" w:themeColor="text1"/>
        </w:rPr>
      </w:pPr>
      <w:proofErr w:type="gramStart"/>
      <w:r w:rsidRPr="00970F64">
        <w:rPr>
          <w:rFonts w:asciiTheme="majorHAnsi" w:eastAsiaTheme="majorEastAsia" w:hAnsiTheme="majorHAnsi" w:cstheme="majorBidi"/>
          <w:color w:val="000000" w:themeColor="text1"/>
        </w:rPr>
        <w:t xml:space="preserve">{{ </w:t>
      </w:r>
      <w:proofErr w:type="spellStart"/>
      <w:r w:rsidRPr="00970F64">
        <w:rPr>
          <w:rFonts w:asciiTheme="majorHAnsi" w:eastAsiaTheme="majorEastAsia" w:hAnsiTheme="majorHAnsi" w:cstheme="majorBidi"/>
          <w:color w:val="000000" w:themeColor="text1"/>
        </w:rPr>
        <w:t>loop</w:t>
      </w:r>
      <w:proofErr w:type="gramEnd"/>
      <w:r w:rsidRPr="00970F64">
        <w:rPr>
          <w:rFonts w:asciiTheme="majorHAnsi" w:eastAsiaTheme="majorEastAsia" w:hAnsiTheme="majorHAnsi" w:cstheme="majorBidi"/>
          <w:color w:val="000000" w:themeColor="text1"/>
        </w:rPr>
        <w:t>.</w:t>
      </w:r>
      <w:proofErr w:type="gramStart"/>
      <w:r w:rsidRPr="00970F64">
        <w:rPr>
          <w:rFonts w:asciiTheme="majorHAnsi" w:eastAsiaTheme="majorEastAsia" w:hAnsiTheme="majorHAnsi" w:cstheme="majorBidi"/>
          <w:color w:val="000000" w:themeColor="text1"/>
        </w:rPr>
        <w:t>index</w:t>
      </w:r>
      <w:proofErr w:type="spellEnd"/>
      <w:r w:rsidRPr="00970F64">
        <w:rPr>
          <w:rFonts w:asciiTheme="majorHAnsi" w:eastAsiaTheme="majorEastAsia" w:hAnsiTheme="majorHAnsi" w:cstheme="majorBidi"/>
          <w:color w:val="000000" w:themeColor="text1"/>
        </w:rPr>
        <w:t xml:space="preserve"> }</w:t>
      </w:r>
      <w:proofErr w:type="gramEnd"/>
      <w:r w:rsidRPr="00970F64">
        <w:rPr>
          <w:rFonts w:asciiTheme="majorHAnsi" w:eastAsiaTheme="majorEastAsia" w:hAnsiTheme="majorHAnsi" w:cstheme="majorBidi"/>
          <w:color w:val="000000" w:themeColor="text1"/>
        </w:rPr>
        <w:t xml:space="preserve">}. </w:t>
      </w:r>
      <w:proofErr w:type="gramStart"/>
      <w:r w:rsidRPr="00970F64">
        <w:rPr>
          <w:rFonts w:asciiTheme="majorHAnsi" w:eastAsiaTheme="majorEastAsia" w:hAnsiTheme="majorHAnsi" w:cstheme="majorBidi"/>
          <w:color w:val="000000" w:themeColor="text1"/>
        </w:rPr>
        <w:t xml:space="preserve">{{ </w:t>
      </w:r>
      <w:proofErr w:type="spellStart"/>
      <w:r w:rsidRPr="00970F64">
        <w:rPr>
          <w:rFonts w:asciiTheme="majorHAnsi" w:eastAsiaTheme="majorEastAsia" w:hAnsiTheme="majorHAnsi" w:cstheme="majorBidi"/>
          <w:color w:val="000000" w:themeColor="text1"/>
        </w:rPr>
        <w:t>step</w:t>
      </w:r>
      <w:proofErr w:type="gramEnd"/>
      <w:r w:rsidRPr="00970F64">
        <w:rPr>
          <w:rFonts w:asciiTheme="majorHAnsi" w:eastAsiaTheme="majorEastAsia" w:hAnsiTheme="majorHAnsi" w:cstheme="majorBidi"/>
          <w:color w:val="000000" w:themeColor="text1"/>
        </w:rPr>
        <w:t>.expected_result</w:t>
      </w:r>
      <w:proofErr w:type="spellEnd"/>
      <w:r w:rsidRPr="00970F64">
        <w:rPr>
          <w:rFonts w:asciiTheme="majorHAnsi" w:eastAsiaTheme="majorEastAsia" w:hAnsiTheme="majorHAnsi" w:cstheme="majorBidi"/>
          <w:color w:val="000000" w:themeColor="text1"/>
        </w:rPr>
        <w:t xml:space="preserve"> | </w:t>
      </w:r>
      <w:proofErr w:type="spellStart"/>
      <w:proofErr w:type="gramStart"/>
      <w:r w:rsidRPr="00970F64">
        <w:rPr>
          <w:rFonts w:asciiTheme="majorHAnsi" w:eastAsiaTheme="majorEastAsia" w:hAnsiTheme="majorHAnsi" w:cstheme="majorBidi"/>
          <w:color w:val="000000" w:themeColor="text1"/>
        </w:rPr>
        <w:t>striptags</w:t>
      </w:r>
      <w:proofErr w:type="spellEnd"/>
      <w:r w:rsidRPr="00970F64">
        <w:rPr>
          <w:rFonts w:asciiTheme="majorHAnsi" w:eastAsiaTheme="majorEastAsia" w:hAnsiTheme="majorHAnsi" w:cstheme="majorBidi"/>
          <w:color w:val="000000" w:themeColor="text1"/>
        </w:rPr>
        <w:t xml:space="preserve"> }</w:t>
      </w:r>
      <w:proofErr w:type="gramEnd"/>
      <w:r w:rsidRPr="00970F64">
        <w:rPr>
          <w:rFonts w:asciiTheme="majorHAnsi" w:eastAsiaTheme="majorEastAsia" w:hAnsiTheme="majorHAnsi" w:cstheme="majorBidi"/>
          <w:color w:val="000000" w:themeColor="text1"/>
        </w:rPr>
        <w:t>}</w:t>
      </w:r>
    </w:p>
    <w:p w14:paraId="66C15FDD" w14:textId="4616E232" w:rsidR="0074766B" w:rsidRDefault="00970F64" w:rsidP="00970F64">
      <w:pPr>
        <w:spacing w:after="0"/>
        <w:rPr>
          <w:rFonts w:asciiTheme="majorHAnsi" w:eastAsiaTheme="majorEastAsia" w:hAnsiTheme="majorHAnsi" w:cstheme="majorBidi"/>
          <w:color w:val="000000" w:themeColor="text1"/>
        </w:rPr>
      </w:pPr>
      <w:r w:rsidRPr="00970F64">
        <w:rPr>
          <w:rFonts w:asciiTheme="majorHAnsi" w:eastAsiaTheme="majorEastAsia" w:hAnsiTheme="majorHAnsi" w:cstheme="majorBidi"/>
          <w:color w:val="000000" w:themeColor="text1"/>
        </w:rPr>
        <w:t xml:space="preserve">{% </w:t>
      </w:r>
      <w:proofErr w:type="spellStart"/>
      <w:r w:rsidRPr="00970F64">
        <w:rPr>
          <w:rFonts w:asciiTheme="majorHAnsi" w:eastAsiaTheme="majorEastAsia" w:hAnsiTheme="majorHAnsi" w:cstheme="majorBidi"/>
          <w:color w:val="000000" w:themeColor="text1"/>
        </w:rPr>
        <w:t>endfor</w:t>
      </w:r>
      <w:proofErr w:type="spellEnd"/>
      <w:r w:rsidRPr="00970F64">
        <w:rPr>
          <w:rFonts w:asciiTheme="majorHAnsi" w:eastAsiaTheme="majorEastAsia" w:hAnsiTheme="majorHAnsi" w:cstheme="majorBidi"/>
          <w:color w:val="000000" w:themeColor="text1"/>
        </w:rPr>
        <w:t xml:space="preserve"> %}</w:t>
      </w:r>
    </w:p>
    <w:p w14:paraId="03E7844B" w14:textId="77777777" w:rsidR="00970F64" w:rsidRPr="0074766B" w:rsidRDefault="00970F64" w:rsidP="00970F64">
      <w:pPr>
        <w:spacing w:after="0"/>
        <w:rPr>
          <w:rFonts w:asciiTheme="majorHAnsi" w:eastAsiaTheme="majorEastAsia" w:hAnsiTheme="majorHAnsi" w:cstheme="majorBidi"/>
          <w:color w:val="000000" w:themeColor="text1"/>
        </w:rPr>
      </w:pPr>
    </w:p>
    <w:p w14:paraId="3AF9A83B" w14:textId="40A16192" w:rsidR="0074766B" w:rsidRDefault="0074766B" w:rsidP="006A4A7B">
      <w:pPr>
        <w:spacing w:after="0"/>
        <w:rPr>
          <w:rFonts w:asciiTheme="majorHAnsi" w:eastAsiaTheme="majorEastAsia" w:hAnsiTheme="majorHAnsi" w:cstheme="majorBidi"/>
          <w:b/>
          <w:bCs/>
          <w:color w:val="1F497D" w:themeColor="text2"/>
          <w:sz w:val="28"/>
          <w:szCs w:val="28"/>
        </w:rPr>
      </w:pPr>
      <w:r w:rsidRPr="29C1FF53">
        <w:rPr>
          <w:rFonts w:asciiTheme="majorHAnsi" w:eastAsiaTheme="majorEastAsia" w:hAnsiTheme="majorHAnsi" w:cstheme="majorBidi"/>
          <w:b/>
          <w:bCs/>
          <w:color w:val="1F497D" w:themeColor="text2"/>
          <w:sz w:val="28"/>
          <w:szCs w:val="28"/>
        </w:rPr>
        <w:t>Actual Result</w:t>
      </w:r>
      <w:r w:rsidR="006A4A7B">
        <w:rPr>
          <w:rFonts w:asciiTheme="majorHAnsi" w:eastAsiaTheme="majorEastAsia" w:hAnsiTheme="majorHAnsi" w:cstheme="majorBidi"/>
          <w:b/>
          <w:bCs/>
          <w:color w:val="1F497D" w:themeColor="text2"/>
          <w:sz w:val="28"/>
          <w:szCs w:val="28"/>
        </w:rPr>
        <w:t>:</w:t>
      </w:r>
    </w:p>
    <w:p w14:paraId="6291AF33" w14:textId="77777777" w:rsidR="006A4A7B" w:rsidRPr="006A4A7B" w:rsidRDefault="006A4A7B" w:rsidP="006A4A7B">
      <w:pPr>
        <w:spacing w:after="0"/>
        <w:rPr>
          <w:rFonts w:asciiTheme="majorHAnsi" w:eastAsiaTheme="majorEastAsia" w:hAnsiTheme="majorHAnsi" w:cstheme="majorBidi"/>
          <w:color w:val="1F497D" w:themeColor="text2"/>
          <w:sz w:val="28"/>
          <w:szCs w:val="28"/>
        </w:rPr>
      </w:pPr>
    </w:p>
    <w:p w14:paraId="16B7BCCC" w14:textId="77777777" w:rsidR="0074766B" w:rsidRDefault="0074766B" w:rsidP="0074766B">
      <w:pPr>
        <w:spacing w:after="0"/>
        <w:rPr>
          <w:rFonts w:asciiTheme="majorHAnsi" w:eastAsiaTheme="majorEastAsia" w:hAnsiTheme="majorHAnsi" w:cstheme="majorBidi"/>
          <w:color w:val="1F497D" w:themeColor="text2"/>
          <w:sz w:val="28"/>
          <w:szCs w:val="28"/>
        </w:rPr>
      </w:pPr>
      <w:r w:rsidRPr="29C1FF53">
        <w:rPr>
          <w:rFonts w:asciiTheme="majorHAnsi" w:eastAsiaTheme="majorEastAsia" w:hAnsiTheme="majorHAnsi" w:cstheme="majorBidi"/>
          <w:b/>
          <w:bCs/>
          <w:color w:val="1F497D" w:themeColor="text2"/>
          <w:sz w:val="28"/>
          <w:szCs w:val="28"/>
        </w:rPr>
        <w:t>Status:</w:t>
      </w:r>
    </w:p>
    <w:p w14:paraId="21D29E06" w14:textId="77777777" w:rsidR="0074766B" w:rsidRDefault="0074766B" w:rsidP="0074766B">
      <w:pPr>
        <w:spacing w:after="0"/>
        <w:rPr>
          <w:rFonts w:ascii="Calibri" w:eastAsia="Calibri" w:hAnsi="Calibri" w:cs="Calibri"/>
          <w:sz w:val="24"/>
          <w:szCs w:val="24"/>
        </w:rPr>
      </w:pPr>
      <w:r w:rsidRPr="29C1FF53">
        <w:rPr>
          <w:rFonts w:ascii="Calibri" w:eastAsia="Calibri" w:hAnsi="Calibri" w:cs="Calibri"/>
          <w:sz w:val="24"/>
          <w:szCs w:val="24"/>
        </w:rPr>
        <w:t>1. PASS</w:t>
      </w:r>
    </w:p>
    <w:p w14:paraId="280523B3" w14:textId="77777777" w:rsidR="0074766B" w:rsidRDefault="0074766B" w:rsidP="0074766B">
      <w:pPr>
        <w:spacing w:after="0"/>
        <w:rPr>
          <w:rFonts w:ascii="Calibri" w:eastAsia="Calibri" w:hAnsi="Calibri" w:cs="Calibri"/>
          <w:sz w:val="24"/>
          <w:szCs w:val="24"/>
        </w:rPr>
      </w:pPr>
      <w:r w:rsidRPr="29C1FF53">
        <w:rPr>
          <w:rFonts w:ascii="Calibri" w:eastAsia="Calibri" w:hAnsi="Calibri" w:cs="Calibri"/>
          <w:sz w:val="24"/>
          <w:szCs w:val="24"/>
        </w:rPr>
        <w:t>2. FAIL</w:t>
      </w:r>
    </w:p>
    <w:p w14:paraId="6837437F" w14:textId="77777777" w:rsidR="0074766B" w:rsidRDefault="0074766B" w:rsidP="0074766B">
      <w:pPr>
        <w:spacing w:after="0"/>
        <w:rPr>
          <w:rFonts w:ascii="Calibri" w:eastAsia="Calibri" w:hAnsi="Calibri" w:cs="Calibri"/>
          <w:sz w:val="24"/>
          <w:szCs w:val="24"/>
        </w:rPr>
      </w:pPr>
    </w:p>
    <w:p w14:paraId="4FDC2B69" w14:textId="12A25902" w:rsidR="0074766B" w:rsidRDefault="0074766B" w:rsidP="0074766B">
      <w:pPr>
        <w:spacing w:after="0"/>
        <w:rPr>
          <w:rFonts w:asciiTheme="majorHAnsi" w:eastAsiaTheme="majorEastAsia" w:hAnsiTheme="majorHAnsi" w:cstheme="majorBidi"/>
          <w:b/>
          <w:bCs/>
          <w:color w:val="1F497D" w:themeColor="text2"/>
          <w:sz w:val="28"/>
          <w:szCs w:val="28"/>
        </w:rPr>
      </w:pPr>
      <w:r w:rsidRPr="29C1FF53">
        <w:rPr>
          <w:rFonts w:asciiTheme="majorHAnsi" w:eastAsiaTheme="majorEastAsia" w:hAnsiTheme="majorHAnsi" w:cstheme="majorBidi"/>
          <w:b/>
          <w:bCs/>
          <w:color w:val="1F497D" w:themeColor="text2"/>
          <w:sz w:val="28"/>
          <w:szCs w:val="28"/>
        </w:rPr>
        <w:t>Tested By:</w:t>
      </w:r>
    </w:p>
    <w:p w14:paraId="122A57F0" w14:textId="77777777" w:rsidR="006A4A7B" w:rsidRPr="006A4A7B" w:rsidRDefault="006A4A7B" w:rsidP="0074766B">
      <w:pPr>
        <w:spacing w:after="0"/>
        <w:rPr>
          <w:rFonts w:asciiTheme="majorHAnsi" w:eastAsiaTheme="majorEastAsia" w:hAnsiTheme="majorHAnsi" w:cstheme="majorBidi"/>
          <w:color w:val="1F497D" w:themeColor="text2"/>
          <w:sz w:val="28"/>
          <w:szCs w:val="28"/>
        </w:rPr>
      </w:pPr>
    </w:p>
    <w:p w14:paraId="0A0FB98A" w14:textId="436E12A0" w:rsidR="0074766B" w:rsidRDefault="0074766B" w:rsidP="0074766B">
      <w:pPr>
        <w:spacing w:after="0"/>
        <w:rPr>
          <w:rFonts w:asciiTheme="majorHAnsi" w:eastAsiaTheme="majorEastAsia" w:hAnsiTheme="majorHAnsi" w:cstheme="majorBidi"/>
          <w:b/>
          <w:bCs/>
          <w:color w:val="1F497D" w:themeColor="text2"/>
          <w:sz w:val="28"/>
          <w:szCs w:val="28"/>
        </w:rPr>
      </w:pPr>
      <w:r w:rsidRPr="29C1FF53">
        <w:rPr>
          <w:rFonts w:asciiTheme="majorHAnsi" w:eastAsiaTheme="majorEastAsia" w:hAnsiTheme="majorHAnsi" w:cstheme="majorBidi"/>
          <w:b/>
          <w:bCs/>
          <w:color w:val="1F497D" w:themeColor="text2"/>
          <w:sz w:val="28"/>
          <w:szCs w:val="28"/>
        </w:rPr>
        <w:t>Date Executed:</w:t>
      </w:r>
    </w:p>
    <w:p w14:paraId="2715B391" w14:textId="77777777" w:rsidR="006A4A7B" w:rsidRPr="006A4A7B" w:rsidRDefault="006A4A7B" w:rsidP="0074766B">
      <w:pPr>
        <w:spacing w:after="0"/>
        <w:rPr>
          <w:rFonts w:asciiTheme="majorHAnsi" w:eastAsiaTheme="majorEastAsia" w:hAnsiTheme="majorHAnsi" w:cstheme="majorBidi"/>
          <w:color w:val="1F497D" w:themeColor="text2"/>
          <w:sz w:val="28"/>
          <w:szCs w:val="28"/>
        </w:rPr>
      </w:pPr>
    </w:p>
    <w:p w14:paraId="184D89F3" w14:textId="77777777" w:rsidR="0074766B" w:rsidRDefault="0074766B" w:rsidP="0074766B">
      <w:pPr>
        <w:spacing w:after="0"/>
        <w:rPr>
          <w:rFonts w:asciiTheme="majorHAnsi" w:eastAsiaTheme="majorEastAsia" w:hAnsiTheme="majorHAnsi" w:cstheme="majorBidi"/>
          <w:b/>
          <w:bCs/>
          <w:color w:val="1F497D" w:themeColor="text2"/>
          <w:sz w:val="28"/>
          <w:szCs w:val="28"/>
        </w:rPr>
      </w:pPr>
      <w:r w:rsidRPr="29C1FF53">
        <w:rPr>
          <w:rFonts w:asciiTheme="majorHAnsi" w:eastAsiaTheme="majorEastAsia" w:hAnsiTheme="majorHAnsi" w:cstheme="majorBidi"/>
          <w:b/>
          <w:bCs/>
          <w:color w:val="1F497D" w:themeColor="text2"/>
          <w:sz w:val="28"/>
          <w:szCs w:val="28"/>
        </w:rPr>
        <w:t>Comments:</w:t>
      </w:r>
    </w:p>
    <w:p w14:paraId="25631905" w14:textId="198B5E03" w:rsidR="29C1FF53" w:rsidRPr="006A4A7B" w:rsidRDefault="00970F64" w:rsidP="29C1FF53">
      <w:pPr>
        <w:spacing w:after="0"/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970F64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{</w:t>
      </w:r>
      <w:r w:rsidRPr="00970F64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% </w:t>
      </w:r>
      <w:proofErr w:type="spellStart"/>
      <w:r w:rsidRPr="00970F64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endfor</w:t>
      </w:r>
      <w:proofErr w:type="spellEnd"/>
      <w:r w:rsidRPr="00970F64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 %}</w:t>
      </w:r>
    </w:p>
    <w:sectPr w:rsidR="29C1FF53" w:rsidRPr="006A4A7B" w:rsidSect="00034616"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29A1C" w14:textId="77777777" w:rsidR="002524FC" w:rsidRDefault="002524FC">
      <w:pPr>
        <w:spacing w:after="0" w:line="240" w:lineRule="auto"/>
      </w:pPr>
      <w:r>
        <w:separator/>
      </w:r>
    </w:p>
  </w:endnote>
  <w:endnote w:type="continuationSeparator" w:id="0">
    <w:p w14:paraId="47229641" w14:textId="77777777" w:rsidR="002524FC" w:rsidRDefault="002524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EFC52" w14:textId="77777777" w:rsidR="002524FC" w:rsidRDefault="002524FC">
      <w:pPr>
        <w:spacing w:after="0" w:line="240" w:lineRule="auto"/>
      </w:pPr>
      <w:r>
        <w:separator/>
      </w:r>
    </w:p>
  </w:footnote>
  <w:footnote w:type="continuationSeparator" w:id="0">
    <w:p w14:paraId="60089176" w14:textId="77777777" w:rsidR="002524FC" w:rsidRDefault="002524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3E875" w14:textId="5B3BED39" w:rsidR="29C1FF53" w:rsidRDefault="29C1FF53" w:rsidP="29C1FF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1752A6"/>
    <w:multiLevelType w:val="hybridMultilevel"/>
    <w:tmpl w:val="89D4261A"/>
    <w:lvl w:ilvl="0" w:tplc="0FBC0DDA">
      <w:start w:val="1"/>
      <w:numFmt w:val="decimal"/>
      <w:lvlText w:val="%1."/>
      <w:lvlJc w:val="left"/>
      <w:pPr>
        <w:ind w:left="720" w:hanging="360"/>
      </w:pPr>
    </w:lvl>
    <w:lvl w:ilvl="1" w:tplc="E1762F7E">
      <w:start w:val="1"/>
      <w:numFmt w:val="lowerLetter"/>
      <w:lvlText w:val="%2."/>
      <w:lvlJc w:val="left"/>
      <w:pPr>
        <w:ind w:left="1440" w:hanging="360"/>
      </w:pPr>
    </w:lvl>
    <w:lvl w:ilvl="2" w:tplc="44CA8F5A">
      <w:start w:val="1"/>
      <w:numFmt w:val="lowerRoman"/>
      <w:lvlText w:val="%3."/>
      <w:lvlJc w:val="right"/>
      <w:pPr>
        <w:ind w:left="2160" w:hanging="180"/>
      </w:pPr>
    </w:lvl>
    <w:lvl w:ilvl="3" w:tplc="F8A0B662">
      <w:start w:val="1"/>
      <w:numFmt w:val="decimal"/>
      <w:lvlText w:val="%4."/>
      <w:lvlJc w:val="left"/>
      <w:pPr>
        <w:ind w:left="2880" w:hanging="360"/>
      </w:pPr>
    </w:lvl>
    <w:lvl w:ilvl="4" w:tplc="80EECAF2">
      <w:start w:val="1"/>
      <w:numFmt w:val="lowerLetter"/>
      <w:lvlText w:val="%5."/>
      <w:lvlJc w:val="left"/>
      <w:pPr>
        <w:ind w:left="3600" w:hanging="360"/>
      </w:pPr>
    </w:lvl>
    <w:lvl w:ilvl="5" w:tplc="4E603E88">
      <w:start w:val="1"/>
      <w:numFmt w:val="lowerRoman"/>
      <w:lvlText w:val="%6."/>
      <w:lvlJc w:val="right"/>
      <w:pPr>
        <w:ind w:left="4320" w:hanging="180"/>
      </w:pPr>
    </w:lvl>
    <w:lvl w:ilvl="6" w:tplc="537E9BF0">
      <w:start w:val="1"/>
      <w:numFmt w:val="decimal"/>
      <w:lvlText w:val="%7."/>
      <w:lvlJc w:val="left"/>
      <w:pPr>
        <w:ind w:left="5040" w:hanging="360"/>
      </w:pPr>
    </w:lvl>
    <w:lvl w:ilvl="7" w:tplc="AD84164A">
      <w:start w:val="1"/>
      <w:numFmt w:val="lowerLetter"/>
      <w:lvlText w:val="%8."/>
      <w:lvlJc w:val="left"/>
      <w:pPr>
        <w:ind w:left="5760" w:hanging="360"/>
      </w:pPr>
    </w:lvl>
    <w:lvl w:ilvl="8" w:tplc="59DA922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9E992B"/>
    <w:multiLevelType w:val="hybridMultilevel"/>
    <w:tmpl w:val="6E74D18A"/>
    <w:lvl w:ilvl="0" w:tplc="239690C2">
      <w:start w:val="1"/>
      <w:numFmt w:val="decimal"/>
      <w:lvlText w:val="%1."/>
      <w:lvlJc w:val="left"/>
      <w:pPr>
        <w:ind w:left="720" w:hanging="360"/>
      </w:pPr>
    </w:lvl>
    <w:lvl w:ilvl="1" w:tplc="EC96EF48">
      <w:start w:val="1"/>
      <w:numFmt w:val="lowerLetter"/>
      <w:lvlText w:val="%2."/>
      <w:lvlJc w:val="left"/>
      <w:pPr>
        <w:ind w:left="1440" w:hanging="360"/>
      </w:pPr>
    </w:lvl>
    <w:lvl w:ilvl="2" w:tplc="66926650">
      <w:start w:val="1"/>
      <w:numFmt w:val="lowerRoman"/>
      <w:lvlText w:val="%3."/>
      <w:lvlJc w:val="right"/>
      <w:pPr>
        <w:ind w:left="2160" w:hanging="180"/>
      </w:pPr>
    </w:lvl>
    <w:lvl w:ilvl="3" w:tplc="A34E75D2">
      <w:start w:val="1"/>
      <w:numFmt w:val="decimal"/>
      <w:lvlText w:val="%4."/>
      <w:lvlJc w:val="left"/>
      <w:pPr>
        <w:ind w:left="2880" w:hanging="360"/>
      </w:pPr>
    </w:lvl>
    <w:lvl w:ilvl="4" w:tplc="92D8E6B8">
      <w:start w:val="1"/>
      <w:numFmt w:val="lowerLetter"/>
      <w:lvlText w:val="%5."/>
      <w:lvlJc w:val="left"/>
      <w:pPr>
        <w:ind w:left="3600" w:hanging="360"/>
      </w:pPr>
    </w:lvl>
    <w:lvl w:ilvl="5" w:tplc="C5C0DDAA">
      <w:start w:val="1"/>
      <w:numFmt w:val="lowerRoman"/>
      <w:lvlText w:val="%6."/>
      <w:lvlJc w:val="right"/>
      <w:pPr>
        <w:ind w:left="4320" w:hanging="180"/>
      </w:pPr>
    </w:lvl>
    <w:lvl w:ilvl="6" w:tplc="4F6A2936">
      <w:start w:val="1"/>
      <w:numFmt w:val="decimal"/>
      <w:lvlText w:val="%7."/>
      <w:lvlJc w:val="left"/>
      <w:pPr>
        <w:ind w:left="5040" w:hanging="360"/>
      </w:pPr>
    </w:lvl>
    <w:lvl w:ilvl="7" w:tplc="8594E2D0">
      <w:start w:val="1"/>
      <w:numFmt w:val="lowerLetter"/>
      <w:lvlText w:val="%8."/>
      <w:lvlJc w:val="left"/>
      <w:pPr>
        <w:ind w:left="5760" w:hanging="360"/>
      </w:pPr>
    </w:lvl>
    <w:lvl w:ilvl="8" w:tplc="DF3A60A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CF586B"/>
    <w:multiLevelType w:val="hybridMultilevel"/>
    <w:tmpl w:val="2B98C82E"/>
    <w:lvl w:ilvl="0" w:tplc="223CBC32">
      <w:start w:val="1"/>
      <w:numFmt w:val="decimal"/>
      <w:lvlText w:val="%1."/>
      <w:lvlJc w:val="left"/>
      <w:pPr>
        <w:ind w:left="720" w:hanging="360"/>
      </w:pPr>
    </w:lvl>
    <w:lvl w:ilvl="1" w:tplc="61462E78">
      <w:start w:val="1"/>
      <w:numFmt w:val="lowerLetter"/>
      <w:lvlText w:val="%2."/>
      <w:lvlJc w:val="left"/>
      <w:pPr>
        <w:ind w:left="1440" w:hanging="360"/>
      </w:pPr>
    </w:lvl>
    <w:lvl w:ilvl="2" w:tplc="FD9ABD72">
      <w:start w:val="1"/>
      <w:numFmt w:val="lowerRoman"/>
      <w:lvlText w:val="%3."/>
      <w:lvlJc w:val="right"/>
      <w:pPr>
        <w:ind w:left="2160" w:hanging="180"/>
      </w:pPr>
    </w:lvl>
    <w:lvl w:ilvl="3" w:tplc="58E816A0">
      <w:start w:val="1"/>
      <w:numFmt w:val="decimal"/>
      <w:lvlText w:val="%4."/>
      <w:lvlJc w:val="left"/>
      <w:pPr>
        <w:ind w:left="2880" w:hanging="360"/>
      </w:pPr>
    </w:lvl>
    <w:lvl w:ilvl="4" w:tplc="7B888836">
      <w:start w:val="1"/>
      <w:numFmt w:val="lowerLetter"/>
      <w:lvlText w:val="%5."/>
      <w:lvlJc w:val="left"/>
      <w:pPr>
        <w:ind w:left="3600" w:hanging="360"/>
      </w:pPr>
    </w:lvl>
    <w:lvl w:ilvl="5" w:tplc="21FAB7E0">
      <w:start w:val="1"/>
      <w:numFmt w:val="lowerRoman"/>
      <w:lvlText w:val="%6."/>
      <w:lvlJc w:val="right"/>
      <w:pPr>
        <w:ind w:left="4320" w:hanging="180"/>
      </w:pPr>
    </w:lvl>
    <w:lvl w:ilvl="6" w:tplc="89F6122A">
      <w:start w:val="1"/>
      <w:numFmt w:val="decimal"/>
      <w:lvlText w:val="%7."/>
      <w:lvlJc w:val="left"/>
      <w:pPr>
        <w:ind w:left="5040" w:hanging="360"/>
      </w:pPr>
    </w:lvl>
    <w:lvl w:ilvl="7" w:tplc="54D6FA98">
      <w:start w:val="1"/>
      <w:numFmt w:val="lowerLetter"/>
      <w:lvlText w:val="%8."/>
      <w:lvlJc w:val="left"/>
      <w:pPr>
        <w:ind w:left="5760" w:hanging="360"/>
      </w:pPr>
    </w:lvl>
    <w:lvl w:ilvl="8" w:tplc="5B5673B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7DFE7B"/>
    <w:multiLevelType w:val="hybridMultilevel"/>
    <w:tmpl w:val="6B202060"/>
    <w:lvl w:ilvl="0" w:tplc="5F2A26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0810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90A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3C46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B66C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BEDA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FE61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12FB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1666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C62C56"/>
    <w:multiLevelType w:val="hybridMultilevel"/>
    <w:tmpl w:val="DE4A7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31DB78"/>
    <w:multiLevelType w:val="hybridMultilevel"/>
    <w:tmpl w:val="E9309C60"/>
    <w:lvl w:ilvl="0" w:tplc="91FE1FF0">
      <w:start w:val="1"/>
      <w:numFmt w:val="decimal"/>
      <w:lvlText w:val="%1."/>
      <w:lvlJc w:val="left"/>
      <w:pPr>
        <w:ind w:left="720" w:hanging="360"/>
      </w:pPr>
    </w:lvl>
    <w:lvl w:ilvl="1" w:tplc="835AA848">
      <w:start w:val="1"/>
      <w:numFmt w:val="lowerLetter"/>
      <w:lvlText w:val="%2."/>
      <w:lvlJc w:val="left"/>
      <w:pPr>
        <w:ind w:left="1440" w:hanging="360"/>
      </w:pPr>
    </w:lvl>
    <w:lvl w:ilvl="2" w:tplc="6CA8EF10">
      <w:start w:val="1"/>
      <w:numFmt w:val="lowerRoman"/>
      <w:lvlText w:val="%3."/>
      <w:lvlJc w:val="right"/>
      <w:pPr>
        <w:ind w:left="2160" w:hanging="180"/>
      </w:pPr>
    </w:lvl>
    <w:lvl w:ilvl="3" w:tplc="BF6283BC">
      <w:start w:val="1"/>
      <w:numFmt w:val="decimal"/>
      <w:lvlText w:val="%4."/>
      <w:lvlJc w:val="left"/>
      <w:pPr>
        <w:ind w:left="2880" w:hanging="360"/>
      </w:pPr>
    </w:lvl>
    <w:lvl w:ilvl="4" w:tplc="5BDA3F1E">
      <w:start w:val="1"/>
      <w:numFmt w:val="lowerLetter"/>
      <w:lvlText w:val="%5."/>
      <w:lvlJc w:val="left"/>
      <w:pPr>
        <w:ind w:left="3600" w:hanging="360"/>
      </w:pPr>
    </w:lvl>
    <w:lvl w:ilvl="5" w:tplc="CF5CBCA8">
      <w:start w:val="1"/>
      <w:numFmt w:val="lowerRoman"/>
      <w:lvlText w:val="%6."/>
      <w:lvlJc w:val="right"/>
      <w:pPr>
        <w:ind w:left="4320" w:hanging="180"/>
      </w:pPr>
    </w:lvl>
    <w:lvl w:ilvl="6" w:tplc="33AA880A">
      <w:start w:val="1"/>
      <w:numFmt w:val="decimal"/>
      <w:lvlText w:val="%7."/>
      <w:lvlJc w:val="left"/>
      <w:pPr>
        <w:ind w:left="5040" w:hanging="360"/>
      </w:pPr>
    </w:lvl>
    <w:lvl w:ilvl="7" w:tplc="8760EA7A">
      <w:start w:val="1"/>
      <w:numFmt w:val="lowerLetter"/>
      <w:lvlText w:val="%8."/>
      <w:lvlJc w:val="left"/>
      <w:pPr>
        <w:ind w:left="5760" w:hanging="360"/>
      </w:pPr>
    </w:lvl>
    <w:lvl w:ilvl="8" w:tplc="DFCAE4F4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D5C14D"/>
    <w:multiLevelType w:val="hybridMultilevel"/>
    <w:tmpl w:val="23AE2016"/>
    <w:lvl w:ilvl="0" w:tplc="6284E7E2">
      <w:start w:val="1"/>
      <w:numFmt w:val="decimal"/>
      <w:lvlText w:val="%1."/>
      <w:lvlJc w:val="left"/>
      <w:pPr>
        <w:ind w:left="720" w:hanging="360"/>
      </w:pPr>
    </w:lvl>
    <w:lvl w:ilvl="1" w:tplc="696CEA78">
      <w:start w:val="1"/>
      <w:numFmt w:val="lowerLetter"/>
      <w:lvlText w:val="%2."/>
      <w:lvlJc w:val="left"/>
      <w:pPr>
        <w:ind w:left="1440" w:hanging="360"/>
      </w:pPr>
    </w:lvl>
    <w:lvl w:ilvl="2" w:tplc="B590F098">
      <w:start w:val="1"/>
      <w:numFmt w:val="lowerRoman"/>
      <w:lvlText w:val="%3."/>
      <w:lvlJc w:val="right"/>
      <w:pPr>
        <w:ind w:left="2160" w:hanging="180"/>
      </w:pPr>
    </w:lvl>
    <w:lvl w:ilvl="3" w:tplc="B2EC89F0">
      <w:start w:val="1"/>
      <w:numFmt w:val="decimal"/>
      <w:lvlText w:val="%4."/>
      <w:lvlJc w:val="left"/>
      <w:pPr>
        <w:ind w:left="2880" w:hanging="360"/>
      </w:pPr>
    </w:lvl>
    <w:lvl w:ilvl="4" w:tplc="414EA344">
      <w:start w:val="1"/>
      <w:numFmt w:val="lowerLetter"/>
      <w:lvlText w:val="%5."/>
      <w:lvlJc w:val="left"/>
      <w:pPr>
        <w:ind w:left="3600" w:hanging="360"/>
      </w:pPr>
    </w:lvl>
    <w:lvl w:ilvl="5" w:tplc="01EE8308">
      <w:start w:val="1"/>
      <w:numFmt w:val="lowerRoman"/>
      <w:lvlText w:val="%6."/>
      <w:lvlJc w:val="right"/>
      <w:pPr>
        <w:ind w:left="4320" w:hanging="180"/>
      </w:pPr>
    </w:lvl>
    <w:lvl w:ilvl="6" w:tplc="2BAAA1BC">
      <w:start w:val="1"/>
      <w:numFmt w:val="decimal"/>
      <w:lvlText w:val="%7."/>
      <w:lvlJc w:val="left"/>
      <w:pPr>
        <w:ind w:left="5040" w:hanging="360"/>
      </w:pPr>
    </w:lvl>
    <w:lvl w:ilvl="7" w:tplc="56CC61C6">
      <w:start w:val="1"/>
      <w:numFmt w:val="lowerLetter"/>
      <w:lvlText w:val="%8."/>
      <w:lvlJc w:val="left"/>
      <w:pPr>
        <w:ind w:left="5760" w:hanging="360"/>
      </w:pPr>
    </w:lvl>
    <w:lvl w:ilvl="8" w:tplc="655A9CA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ED5B16"/>
    <w:multiLevelType w:val="hybridMultilevel"/>
    <w:tmpl w:val="79ECC436"/>
    <w:lvl w:ilvl="0" w:tplc="0340EEAC">
      <w:start w:val="1"/>
      <w:numFmt w:val="decimal"/>
      <w:lvlText w:val="%1."/>
      <w:lvlJc w:val="left"/>
      <w:pPr>
        <w:ind w:left="720" w:hanging="360"/>
      </w:pPr>
    </w:lvl>
    <w:lvl w:ilvl="1" w:tplc="BF8C0E12">
      <w:start w:val="1"/>
      <w:numFmt w:val="lowerLetter"/>
      <w:lvlText w:val="%2."/>
      <w:lvlJc w:val="left"/>
      <w:pPr>
        <w:ind w:left="1440" w:hanging="360"/>
      </w:pPr>
    </w:lvl>
    <w:lvl w:ilvl="2" w:tplc="2578D70E">
      <w:start w:val="1"/>
      <w:numFmt w:val="lowerRoman"/>
      <w:lvlText w:val="%3."/>
      <w:lvlJc w:val="right"/>
      <w:pPr>
        <w:ind w:left="2160" w:hanging="180"/>
      </w:pPr>
    </w:lvl>
    <w:lvl w:ilvl="3" w:tplc="BF9665C4">
      <w:start w:val="1"/>
      <w:numFmt w:val="decimal"/>
      <w:lvlText w:val="%4."/>
      <w:lvlJc w:val="left"/>
      <w:pPr>
        <w:ind w:left="2880" w:hanging="360"/>
      </w:pPr>
    </w:lvl>
    <w:lvl w:ilvl="4" w:tplc="6F4EA680">
      <w:start w:val="1"/>
      <w:numFmt w:val="lowerLetter"/>
      <w:lvlText w:val="%5."/>
      <w:lvlJc w:val="left"/>
      <w:pPr>
        <w:ind w:left="3600" w:hanging="360"/>
      </w:pPr>
    </w:lvl>
    <w:lvl w:ilvl="5" w:tplc="2684FAE6">
      <w:start w:val="1"/>
      <w:numFmt w:val="lowerRoman"/>
      <w:lvlText w:val="%6."/>
      <w:lvlJc w:val="right"/>
      <w:pPr>
        <w:ind w:left="4320" w:hanging="180"/>
      </w:pPr>
    </w:lvl>
    <w:lvl w:ilvl="6" w:tplc="D3641F56">
      <w:start w:val="1"/>
      <w:numFmt w:val="decimal"/>
      <w:lvlText w:val="%7."/>
      <w:lvlJc w:val="left"/>
      <w:pPr>
        <w:ind w:left="5040" w:hanging="360"/>
      </w:pPr>
    </w:lvl>
    <w:lvl w:ilvl="7" w:tplc="91D89DDE">
      <w:start w:val="1"/>
      <w:numFmt w:val="lowerLetter"/>
      <w:lvlText w:val="%8."/>
      <w:lvlJc w:val="left"/>
      <w:pPr>
        <w:ind w:left="5760" w:hanging="360"/>
      </w:pPr>
    </w:lvl>
    <w:lvl w:ilvl="8" w:tplc="FA508E4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AC72D0"/>
    <w:multiLevelType w:val="hybridMultilevel"/>
    <w:tmpl w:val="4E9878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D992397"/>
    <w:multiLevelType w:val="hybridMultilevel"/>
    <w:tmpl w:val="F9CCAE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D9C0FF"/>
    <w:multiLevelType w:val="hybridMultilevel"/>
    <w:tmpl w:val="B638F7FA"/>
    <w:lvl w:ilvl="0" w:tplc="B9AC7CC2">
      <w:start w:val="1"/>
      <w:numFmt w:val="decimal"/>
      <w:lvlText w:val="%1."/>
      <w:lvlJc w:val="left"/>
      <w:pPr>
        <w:ind w:left="720" w:hanging="360"/>
      </w:pPr>
    </w:lvl>
    <w:lvl w:ilvl="1" w:tplc="8CB8D0E6">
      <w:start w:val="1"/>
      <w:numFmt w:val="lowerLetter"/>
      <w:lvlText w:val="%2."/>
      <w:lvlJc w:val="left"/>
      <w:pPr>
        <w:ind w:left="1440" w:hanging="360"/>
      </w:pPr>
    </w:lvl>
    <w:lvl w:ilvl="2" w:tplc="8A1E1F5A">
      <w:start w:val="1"/>
      <w:numFmt w:val="lowerRoman"/>
      <w:lvlText w:val="%3."/>
      <w:lvlJc w:val="right"/>
      <w:pPr>
        <w:ind w:left="2160" w:hanging="180"/>
      </w:pPr>
    </w:lvl>
    <w:lvl w:ilvl="3" w:tplc="32B6F6C2">
      <w:start w:val="1"/>
      <w:numFmt w:val="decimal"/>
      <w:lvlText w:val="%4."/>
      <w:lvlJc w:val="left"/>
      <w:pPr>
        <w:ind w:left="2880" w:hanging="360"/>
      </w:pPr>
    </w:lvl>
    <w:lvl w:ilvl="4" w:tplc="FA3C74C4">
      <w:start w:val="1"/>
      <w:numFmt w:val="lowerLetter"/>
      <w:lvlText w:val="%5."/>
      <w:lvlJc w:val="left"/>
      <w:pPr>
        <w:ind w:left="3600" w:hanging="360"/>
      </w:pPr>
    </w:lvl>
    <w:lvl w:ilvl="5" w:tplc="F5986A48">
      <w:start w:val="1"/>
      <w:numFmt w:val="lowerRoman"/>
      <w:lvlText w:val="%6."/>
      <w:lvlJc w:val="right"/>
      <w:pPr>
        <w:ind w:left="4320" w:hanging="180"/>
      </w:pPr>
    </w:lvl>
    <w:lvl w:ilvl="6" w:tplc="C9789EC4">
      <w:start w:val="1"/>
      <w:numFmt w:val="decimal"/>
      <w:lvlText w:val="%7."/>
      <w:lvlJc w:val="left"/>
      <w:pPr>
        <w:ind w:left="5040" w:hanging="360"/>
      </w:pPr>
    </w:lvl>
    <w:lvl w:ilvl="7" w:tplc="3A8C82C0">
      <w:start w:val="1"/>
      <w:numFmt w:val="lowerLetter"/>
      <w:lvlText w:val="%8."/>
      <w:lvlJc w:val="left"/>
      <w:pPr>
        <w:ind w:left="5760" w:hanging="360"/>
      </w:pPr>
    </w:lvl>
    <w:lvl w:ilvl="8" w:tplc="823EE254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11E0DE"/>
    <w:multiLevelType w:val="hybridMultilevel"/>
    <w:tmpl w:val="06B2242E"/>
    <w:lvl w:ilvl="0" w:tplc="519C45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58C3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3AEB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A42C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A6CF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C05A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7C3F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8C66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5418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0746D1"/>
    <w:multiLevelType w:val="hybridMultilevel"/>
    <w:tmpl w:val="790AF53C"/>
    <w:lvl w:ilvl="0" w:tplc="83E4310C">
      <w:start w:val="1"/>
      <w:numFmt w:val="decimal"/>
      <w:lvlText w:val="%1."/>
      <w:lvlJc w:val="left"/>
      <w:pPr>
        <w:ind w:left="720" w:hanging="360"/>
      </w:pPr>
    </w:lvl>
    <w:lvl w:ilvl="1" w:tplc="EF3C985E">
      <w:start w:val="1"/>
      <w:numFmt w:val="lowerLetter"/>
      <w:lvlText w:val="%2."/>
      <w:lvlJc w:val="left"/>
      <w:pPr>
        <w:ind w:left="1440" w:hanging="360"/>
      </w:pPr>
    </w:lvl>
    <w:lvl w:ilvl="2" w:tplc="D80E22DE">
      <w:start w:val="1"/>
      <w:numFmt w:val="lowerRoman"/>
      <w:lvlText w:val="%3."/>
      <w:lvlJc w:val="right"/>
      <w:pPr>
        <w:ind w:left="2160" w:hanging="180"/>
      </w:pPr>
    </w:lvl>
    <w:lvl w:ilvl="3" w:tplc="1206BDA2">
      <w:start w:val="1"/>
      <w:numFmt w:val="decimal"/>
      <w:lvlText w:val="%4."/>
      <w:lvlJc w:val="left"/>
      <w:pPr>
        <w:ind w:left="2880" w:hanging="360"/>
      </w:pPr>
    </w:lvl>
    <w:lvl w:ilvl="4" w:tplc="67A45BD0">
      <w:start w:val="1"/>
      <w:numFmt w:val="lowerLetter"/>
      <w:lvlText w:val="%5."/>
      <w:lvlJc w:val="left"/>
      <w:pPr>
        <w:ind w:left="3600" w:hanging="360"/>
      </w:pPr>
    </w:lvl>
    <w:lvl w:ilvl="5" w:tplc="C2469846">
      <w:start w:val="1"/>
      <w:numFmt w:val="lowerRoman"/>
      <w:lvlText w:val="%6."/>
      <w:lvlJc w:val="right"/>
      <w:pPr>
        <w:ind w:left="4320" w:hanging="180"/>
      </w:pPr>
    </w:lvl>
    <w:lvl w:ilvl="6" w:tplc="22580B50">
      <w:start w:val="1"/>
      <w:numFmt w:val="decimal"/>
      <w:lvlText w:val="%7."/>
      <w:lvlJc w:val="left"/>
      <w:pPr>
        <w:ind w:left="5040" w:hanging="360"/>
      </w:pPr>
    </w:lvl>
    <w:lvl w:ilvl="7" w:tplc="4C06E5F0">
      <w:start w:val="1"/>
      <w:numFmt w:val="lowerLetter"/>
      <w:lvlText w:val="%8."/>
      <w:lvlJc w:val="left"/>
      <w:pPr>
        <w:ind w:left="5760" w:hanging="360"/>
      </w:pPr>
    </w:lvl>
    <w:lvl w:ilvl="8" w:tplc="C158D312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BFE161"/>
    <w:multiLevelType w:val="hybridMultilevel"/>
    <w:tmpl w:val="BC36E886"/>
    <w:lvl w:ilvl="0" w:tplc="0160304C">
      <w:start w:val="1"/>
      <w:numFmt w:val="decimal"/>
      <w:lvlText w:val="%1."/>
      <w:lvlJc w:val="left"/>
      <w:pPr>
        <w:ind w:left="720" w:hanging="360"/>
      </w:pPr>
    </w:lvl>
    <w:lvl w:ilvl="1" w:tplc="2F02CCF6">
      <w:start w:val="1"/>
      <w:numFmt w:val="lowerLetter"/>
      <w:lvlText w:val="%2."/>
      <w:lvlJc w:val="left"/>
      <w:pPr>
        <w:ind w:left="1440" w:hanging="360"/>
      </w:pPr>
    </w:lvl>
    <w:lvl w:ilvl="2" w:tplc="AD588B62">
      <w:start w:val="1"/>
      <w:numFmt w:val="lowerRoman"/>
      <w:lvlText w:val="%3."/>
      <w:lvlJc w:val="right"/>
      <w:pPr>
        <w:ind w:left="2160" w:hanging="180"/>
      </w:pPr>
    </w:lvl>
    <w:lvl w:ilvl="3" w:tplc="92846C8C">
      <w:start w:val="1"/>
      <w:numFmt w:val="decimal"/>
      <w:lvlText w:val="%4."/>
      <w:lvlJc w:val="left"/>
      <w:pPr>
        <w:ind w:left="2880" w:hanging="360"/>
      </w:pPr>
    </w:lvl>
    <w:lvl w:ilvl="4" w:tplc="B8F40C1A">
      <w:start w:val="1"/>
      <w:numFmt w:val="lowerLetter"/>
      <w:lvlText w:val="%5."/>
      <w:lvlJc w:val="left"/>
      <w:pPr>
        <w:ind w:left="3600" w:hanging="360"/>
      </w:pPr>
    </w:lvl>
    <w:lvl w:ilvl="5" w:tplc="C5E447B2">
      <w:start w:val="1"/>
      <w:numFmt w:val="lowerRoman"/>
      <w:lvlText w:val="%6."/>
      <w:lvlJc w:val="right"/>
      <w:pPr>
        <w:ind w:left="4320" w:hanging="180"/>
      </w:pPr>
    </w:lvl>
    <w:lvl w:ilvl="6" w:tplc="E966ADD6">
      <w:start w:val="1"/>
      <w:numFmt w:val="decimal"/>
      <w:lvlText w:val="%7."/>
      <w:lvlJc w:val="left"/>
      <w:pPr>
        <w:ind w:left="5040" w:hanging="360"/>
      </w:pPr>
    </w:lvl>
    <w:lvl w:ilvl="7" w:tplc="76A4DEBA">
      <w:start w:val="1"/>
      <w:numFmt w:val="lowerLetter"/>
      <w:lvlText w:val="%8."/>
      <w:lvlJc w:val="left"/>
      <w:pPr>
        <w:ind w:left="5760" w:hanging="360"/>
      </w:pPr>
    </w:lvl>
    <w:lvl w:ilvl="8" w:tplc="1B1A0F3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D63E3F"/>
    <w:multiLevelType w:val="hybridMultilevel"/>
    <w:tmpl w:val="E1CE4BF8"/>
    <w:lvl w:ilvl="0" w:tplc="D362DAB8">
      <w:start w:val="1"/>
      <w:numFmt w:val="decimal"/>
      <w:lvlText w:val="%1."/>
      <w:lvlJc w:val="left"/>
      <w:pPr>
        <w:ind w:left="720" w:hanging="360"/>
      </w:pPr>
    </w:lvl>
    <w:lvl w:ilvl="1" w:tplc="44862878">
      <w:start w:val="1"/>
      <w:numFmt w:val="lowerLetter"/>
      <w:lvlText w:val="%2."/>
      <w:lvlJc w:val="left"/>
      <w:pPr>
        <w:ind w:left="1440" w:hanging="360"/>
      </w:pPr>
    </w:lvl>
    <w:lvl w:ilvl="2" w:tplc="F356CC22">
      <w:start w:val="1"/>
      <w:numFmt w:val="lowerRoman"/>
      <w:lvlText w:val="%3."/>
      <w:lvlJc w:val="right"/>
      <w:pPr>
        <w:ind w:left="2160" w:hanging="180"/>
      </w:pPr>
    </w:lvl>
    <w:lvl w:ilvl="3" w:tplc="D75A35D2">
      <w:start w:val="1"/>
      <w:numFmt w:val="decimal"/>
      <w:lvlText w:val="%4."/>
      <w:lvlJc w:val="left"/>
      <w:pPr>
        <w:ind w:left="2880" w:hanging="360"/>
      </w:pPr>
    </w:lvl>
    <w:lvl w:ilvl="4" w:tplc="32729080">
      <w:start w:val="1"/>
      <w:numFmt w:val="lowerLetter"/>
      <w:lvlText w:val="%5."/>
      <w:lvlJc w:val="left"/>
      <w:pPr>
        <w:ind w:left="3600" w:hanging="360"/>
      </w:pPr>
    </w:lvl>
    <w:lvl w:ilvl="5" w:tplc="F10CF270">
      <w:start w:val="1"/>
      <w:numFmt w:val="lowerRoman"/>
      <w:lvlText w:val="%6."/>
      <w:lvlJc w:val="right"/>
      <w:pPr>
        <w:ind w:left="4320" w:hanging="180"/>
      </w:pPr>
    </w:lvl>
    <w:lvl w:ilvl="6" w:tplc="3DFC4426">
      <w:start w:val="1"/>
      <w:numFmt w:val="decimal"/>
      <w:lvlText w:val="%7."/>
      <w:lvlJc w:val="left"/>
      <w:pPr>
        <w:ind w:left="5040" w:hanging="360"/>
      </w:pPr>
    </w:lvl>
    <w:lvl w:ilvl="7" w:tplc="B91A94AE">
      <w:start w:val="1"/>
      <w:numFmt w:val="lowerLetter"/>
      <w:lvlText w:val="%8."/>
      <w:lvlJc w:val="left"/>
      <w:pPr>
        <w:ind w:left="5760" w:hanging="360"/>
      </w:pPr>
    </w:lvl>
    <w:lvl w:ilvl="8" w:tplc="3FFE681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054D70"/>
    <w:multiLevelType w:val="hybridMultilevel"/>
    <w:tmpl w:val="F51A9900"/>
    <w:lvl w:ilvl="0" w:tplc="4100F7F0">
      <w:start w:val="1"/>
      <w:numFmt w:val="decimal"/>
      <w:lvlText w:val="%1."/>
      <w:lvlJc w:val="left"/>
      <w:pPr>
        <w:ind w:left="720" w:hanging="360"/>
      </w:pPr>
    </w:lvl>
    <w:lvl w:ilvl="1" w:tplc="5E56A056">
      <w:start w:val="1"/>
      <w:numFmt w:val="lowerLetter"/>
      <w:lvlText w:val="%2."/>
      <w:lvlJc w:val="left"/>
      <w:pPr>
        <w:ind w:left="1440" w:hanging="360"/>
      </w:pPr>
    </w:lvl>
    <w:lvl w:ilvl="2" w:tplc="90F23636">
      <w:start w:val="1"/>
      <w:numFmt w:val="lowerRoman"/>
      <w:lvlText w:val="%3."/>
      <w:lvlJc w:val="right"/>
      <w:pPr>
        <w:ind w:left="2160" w:hanging="180"/>
      </w:pPr>
    </w:lvl>
    <w:lvl w:ilvl="3" w:tplc="FC783E56">
      <w:start w:val="1"/>
      <w:numFmt w:val="decimal"/>
      <w:lvlText w:val="%4."/>
      <w:lvlJc w:val="left"/>
      <w:pPr>
        <w:ind w:left="2880" w:hanging="360"/>
      </w:pPr>
    </w:lvl>
    <w:lvl w:ilvl="4" w:tplc="CA4E8E14">
      <w:start w:val="1"/>
      <w:numFmt w:val="lowerLetter"/>
      <w:lvlText w:val="%5."/>
      <w:lvlJc w:val="left"/>
      <w:pPr>
        <w:ind w:left="3600" w:hanging="360"/>
      </w:pPr>
    </w:lvl>
    <w:lvl w:ilvl="5" w:tplc="0896B28E">
      <w:start w:val="1"/>
      <w:numFmt w:val="lowerRoman"/>
      <w:lvlText w:val="%6."/>
      <w:lvlJc w:val="right"/>
      <w:pPr>
        <w:ind w:left="4320" w:hanging="180"/>
      </w:pPr>
    </w:lvl>
    <w:lvl w:ilvl="6" w:tplc="6B285F66">
      <w:start w:val="1"/>
      <w:numFmt w:val="decimal"/>
      <w:lvlText w:val="%7."/>
      <w:lvlJc w:val="left"/>
      <w:pPr>
        <w:ind w:left="5040" w:hanging="360"/>
      </w:pPr>
    </w:lvl>
    <w:lvl w:ilvl="7" w:tplc="38D82A54">
      <w:start w:val="1"/>
      <w:numFmt w:val="lowerLetter"/>
      <w:lvlText w:val="%8."/>
      <w:lvlJc w:val="left"/>
      <w:pPr>
        <w:ind w:left="5760" w:hanging="360"/>
      </w:pPr>
    </w:lvl>
    <w:lvl w:ilvl="8" w:tplc="3576559C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18EB29"/>
    <w:multiLevelType w:val="hybridMultilevel"/>
    <w:tmpl w:val="9ED4A688"/>
    <w:lvl w:ilvl="0" w:tplc="18BE834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964B9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EEA8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5062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60AC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9C83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C8DC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4435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36A9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462D47"/>
    <w:multiLevelType w:val="hybridMultilevel"/>
    <w:tmpl w:val="65106B5E"/>
    <w:lvl w:ilvl="0" w:tplc="6E841DDC">
      <w:start w:val="1"/>
      <w:numFmt w:val="decimal"/>
      <w:lvlText w:val="%1."/>
      <w:lvlJc w:val="left"/>
      <w:pPr>
        <w:ind w:left="720" w:hanging="360"/>
      </w:pPr>
    </w:lvl>
    <w:lvl w:ilvl="1" w:tplc="D214E542">
      <w:start w:val="1"/>
      <w:numFmt w:val="lowerLetter"/>
      <w:lvlText w:val="%2."/>
      <w:lvlJc w:val="left"/>
      <w:pPr>
        <w:ind w:left="1440" w:hanging="360"/>
      </w:pPr>
    </w:lvl>
    <w:lvl w:ilvl="2" w:tplc="BA3AF094">
      <w:start w:val="1"/>
      <w:numFmt w:val="lowerRoman"/>
      <w:lvlText w:val="%3."/>
      <w:lvlJc w:val="right"/>
      <w:pPr>
        <w:ind w:left="2160" w:hanging="180"/>
      </w:pPr>
    </w:lvl>
    <w:lvl w:ilvl="3" w:tplc="EF481BAE">
      <w:start w:val="1"/>
      <w:numFmt w:val="decimal"/>
      <w:lvlText w:val="%4."/>
      <w:lvlJc w:val="left"/>
      <w:pPr>
        <w:ind w:left="2880" w:hanging="360"/>
      </w:pPr>
    </w:lvl>
    <w:lvl w:ilvl="4" w:tplc="2A88FE12">
      <w:start w:val="1"/>
      <w:numFmt w:val="lowerLetter"/>
      <w:lvlText w:val="%5."/>
      <w:lvlJc w:val="left"/>
      <w:pPr>
        <w:ind w:left="3600" w:hanging="360"/>
      </w:pPr>
    </w:lvl>
    <w:lvl w:ilvl="5" w:tplc="A330D4D8">
      <w:start w:val="1"/>
      <w:numFmt w:val="lowerRoman"/>
      <w:lvlText w:val="%6."/>
      <w:lvlJc w:val="right"/>
      <w:pPr>
        <w:ind w:left="4320" w:hanging="180"/>
      </w:pPr>
    </w:lvl>
    <w:lvl w:ilvl="6" w:tplc="0B227EB8">
      <w:start w:val="1"/>
      <w:numFmt w:val="decimal"/>
      <w:lvlText w:val="%7."/>
      <w:lvlJc w:val="left"/>
      <w:pPr>
        <w:ind w:left="5040" w:hanging="360"/>
      </w:pPr>
    </w:lvl>
    <w:lvl w:ilvl="7" w:tplc="E5F459DE">
      <w:start w:val="1"/>
      <w:numFmt w:val="lowerLetter"/>
      <w:lvlText w:val="%8."/>
      <w:lvlJc w:val="left"/>
      <w:pPr>
        <w:ind w:left="5760" w:hanging="360"/>
      </w:pPr>
    </w:lvl>
    <w:lvl w:ilvl="8" w:tplc="EC2E2168">
      <w:start w:val="1"/>
      <w:numFmt w:val="lowerRoman"/>
      <w:lvlText w:val="%9."/>
      <w:lvlJc w:val="right"/>
      <w:pPr>
        <w:ind w:left="6480" w:hanging="180"/>
      </w:pPr>
    </w:lvl>
  </w:abstractNum>
  <w:num w:numId="1" w16cid:durableId="19090050">
    <w:abstractNumId w:val="22"/>
  </w:num>
  <w:num w:numId="2" w16cid:durableId="1794009636">
    <w:abstractNumId w:val="10"/>
  </w:num>
  <w:num w:numId="3" w16cid:durableId="2076783130">
    <w:abstractNumId w:val="26"/>
  </w:num>
  <w:num w:numId="4" w16cid:durableId="1321232091">
    <w:abstractNumId w:val="9"/>
  </w:num>
  <w:num w:numId="5" w16cid:durableId="1633905628">
    <w:abstractNumId w:val="14"/>
  </w:num>
  <w:num w:numId="6" w16cid:durableId="775560638">
    <w:abstractNumId w:val="21"/>
  </w:num>
  <w:num w:numId="7" w16cid:durableId="1263414633">
    <w:abstractNumId w:val="11"/>
  </w:num>
  <w:num w:numId="8" w16cid:durableId="2142729934">
    <w:abstractNumId w:val="19"/>
  </w:num>
  <w:num w:numId="9" w16cid:durableId="479270799">
    <w:abstractNumId w:val="15"/>
  </w:num>
  <w:num w:numId="10" w16cid:durableId="2054965728">
    <w:abstractNumId w:val="24"/>
  </w:num>
  <w:num w:numId="11" w16cid:durableId="913319015">
    <w:abstractNumId w:val="20"/>
  </w:num>
  <w:num w:numId="12" w16cid:durableId="265966419">
    <w:abstractNumId w:val="23"/>
  </w:num>
  <w:num w:numId="13" w16cid:durableId="1435398555">
    <w:abstractNumId w:val="12"/>
  </w:num>
  <w:num w:numId="14" w16cid:durableId="1088229773">
    <w:abstractNumId w:val="16"/>
  </w:num>
  <w:num w:numId="15" w16cid:durableId="704256490">
    <w:abstractNumId w:val="25"/>
  </w:num>
  <w:num w:numId="16" w16cid:durableId="988483643">
    <w:abstractNumId w:val="8"/>
  </w:num>
  <w:num w:numId="17" w16cid:durableId="190808042">
    <w:abstractNumId w:val="6"/>
  </w:num>
  <w:num w:numId="18" w16cid:durableId="1101995056">
    <w:abstractNumId w:val="5"/>
  </w:num>
  <w:num w:numId="19" w16cid:durableId="718165011">
    <w:abstractNumId w:val="4"/>
  </w:num>
  <w:num w:numId="20" w16cid:durableId="419714285">
    <w:abstractNumId w:val="7"/>
  </w:num>
  <w:num w:numId="21" w16cid:durableId="1397896068">
    <w:abstractNumId w:val="3"/>
  </w:num>
  <w:num w:numId="22" w16cid:durableId="1905945852">
    <w:abstractNumId w:val="2"/>
  </w:num>
  <w:num w:numId="23" w16cid:durableId="1660883594">
    <w:abstractNumId w:val="1"/>
  </w:num>
  <w:num w:numId="24" w16cid:durableId="444077145">
    <w:abstractNumId w:val="0"/>
  </w:num>
  <w:num w:numId="25" w16cid:durableId="1852454591">
    <w:abstractNumId w:val="18"/>
  </w:num>
  <w:num w:numId="26" w16cid:durableId="604119291">
    <w:abstractNumId w:val="13"/>
  </w:num>
  <w:num w:numId="27" w16cid:durableId="141508535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4C9A"/>
    <w:rsid w:val="00235891"/>
    <w:rsid w:val="002524FC"/>
    <w:rsid w:val="0029639D"/>
    <w:rsid w:val="002D0140"/>
    <w:rsid w:val="002D1634"/>
    <w:rsid w:val="00326F90"/>
    <w:rsid w:val="004268ED"/>
    <w:rsid w:val="0048283F"/>
    <w:rsid w:val="006738A1"/>
    <w:rsid w:val="00680FA1"/>
    <w:rsid w:val="0068264C"/>
    <w:rsid w:val="006A4A7B"/>
    <w:rsid w:val="007049C8"/>
    <w:rsid w:val="0074766B"/>
    <w:rsid w:val="00755070"/>
    <w:rsid w:val="0078107F"/>
    <w:rsid w:val="008103A5"/>
    <w:rsid w:val="008671A5"/>
    <w:rsid w:val="008A41E1"/>
    <w:rsid w:val="00970F64"/>
    <w:rsid w:val="0099607F"/>
    <w:rsid w:val="00A81162"/>
    <w:rsid w:val="00AA1D8D"/>
    <w:rsid w:val="00B47730"/>
    <w:rsid w:val="00C032BA"/>
    <w:rsid w:val="00C81D72"/>
    <w:rsid w:val="00CB0664"/>
    <w:rsid w:val="00CD5D9A"/>
    <w:rsid w:val="00D35B3B"/>
    <w:rsid w:val="00E706A8"/>
    <w:rsid w:val="00FA59C8"/>
    <w:rsid w:val="00FC693F"/>
    <w:rsid w:val="00FE76D1"/>
    <w:rsid w:val="00FF2FFB"/>
    <w:rsid w:val="021581DD"/>
    <w:rsid w:val="0238648D"/>
    <w:rsid w:val="029FF05A"/>
    <w:rsid w:val="034024DD"/>
    <w:rsid w:val="0362C72C"/>
    <w:rsid w:val="038DE134"/>
    <w:rsid w:val="03F1BD3A"/>
    <w:rsid w:val="0402122C"/>
    <w:rsid w:val="049728BC"/>
    <w:rsid w:val="05369AA1"/>
    <w:rsid w:val="054BAA82"/>
    <w:rsid w:val="054F2116"/>
    <w:rsid w:val="061C5E41"/>
    <w:rsid w:val="06A40ADA"/>
    <w:rsid w:val="06E57B57"/>
    <w:rsid w:val="06EBCDCE"/>
    <w:rsid w:val="077AC226"/>
    <w:rsid w:val="07F9094C"/>
    <w:rsid w:val="0834C746"/>
    <w:rsid w:val="0ABC1C8A"/>
    <w:rsid w:val="0B9E3D58"/>
    <w:rsid w:val="0BBA133A"/>
    <w:rsid w:val="0BF95659"/>
    <w:rsid w:val="0C7681EC"/>
    <w:rsid w:val="0C877AC6"/>
    <w:rsid w:val="0CE9B0C7"/>
    <w:rsid w:val="0CF4AA3A"/>
    <w:rsid w:val="0D4D7769"/>
    <w:rsid w:val="0DB13818"/>
    <w:rsid w:val="0E7030DE"/>
    <w:rsid w:val="0ED9B7A7"/>
    <w:rsid w:val="0EDCA62C"/>
    <w:rsid w:val="0F1CE59E"/>
    <w:rsid w:val="0FB1A78B"/>
    <w:rsid w:val="103B00BC"/>
    <w:rsid w:val="10E7FEEE"/>
    <w:rsid w:val="1157DCF8"/>
    <w:rsid w:val="1184CDA4"/>
    <w:rsid w:val="122D90F5"/>
    <w:rsid w:val="12791171"/>
    <w:rsid w:val="127CCBE7"/>
    <w:rsid w:val="12FC9176"/>
    <w:rsid w:val="13384B6E"/>
    <w:rsid w:val="1368D88A"/>
    <w:rsid w:val="136F6E29"/>
    <w:rsid w:val="147990DE"/>
    <w:rsid w:val="14851F93"/>
    <w:rsid w:val="153FB4CD"/>
    <w:rsid w:val="1584F694"/>
    <w:rsid w:val="15A0A4A3"/>
    <w:rsid w:val="15D8F8EA"/>
    <w:rsid w:val="15DFF527"/>
    <w:rsid w:val="16D80215"/>
    <w:rsid w:val="17FC11E2"/>
    <w:rsid w:val="19C71CF6"/>
    <w:rsid w:val="1A6FAB56"/>
    <w:rsid w:val="1A9232D5"/>
    <w:rsid w:val="1AD4F506"/>
    <w:rsid w:val="1AF78914"/>
    <w:rsid w:val="1B7F7D2E"/>
    <w:rsid w:val="1BA3829B"/>
    <w:rsid w:val="1D197F51"/>
    <w:rsid w:val="1D3C4335"/>
    <w:rsid w:val="1DE25725"/>
    <w:rsid w:val="1E27C773"/>
    <w:rsid w:val="1E4B5A3E"/>
    <w:rsid w:val="1E60D870"/>
    <w:rsid w:val="1E8E11B3"/>
    <w:rsid w:val="1F313CE3"/>
    <w:rsid w:val="1F59FCFB"/>
    <w:rsid w:val="1F5D6B14"/>
    <w:rsid w:val="1FB837EF"/>
    <w:rsid w:val="201546FA"/>
    <w:rsid w:val="201BD963"/>
    <w:rsid w:val="21CD2D47"/>
    <w:rsid w:val="225CE189"/>
    <w:rsid w:val="22732CC0"/>
    <w:rsid w:val="229F5C65"/>
    <w:rsid w:val="22F7330D"/>
    <w:rsid w:val="2313B691"/>
    <w:rsid w:val="2343BC78"/>
    <w:rsid w:val="23A1CF7B"/>
    <w:rsid w:val="240D2308"/>
    <w:rsid w:val="2421AF0D"/>
    <w:rsid w:val="24335F3D"/>
    <w:rsid w:val="24A5418E"/>
    <w:rsid w:val="26203A3A"/>
    <w:rsid w:val="2627D9D9"/>
    <w:rsid w:val="2660F856"/>
    <w:rsid w:val="26A1496F"/>
    <w:rsid w:val="26CF6AE4"/>
    <w:rsid w:val="27A276ED"/>
    <w:rsid w:val="280392F7"/>
    <w:rsid w:val="28738909"/>
    <w:rsid w:val="28AC19F7"/>
    <w:rsid w:val="294BFF5F"/>
    <w:rsid w:val="2991971E"/>
    <w:rsid w:val="29A3D4E8"/>
    <w:rsid w:val="29C1FF53"/>
    <w:rsid w:val="2A39DF15"/>
    <w:rsid w:val="2A99F39B"/>
    <w:rsid w:val="2AA4504E"/>
    <w:rsid w:val="2AB324DC"/>
    <w:rsid w:val="2ADDA81B"/>
    <w:rsid w:val="2B0C2A2C"/>
    <w:rsid w:val="2B0D930F"/>
    <w:rsid w:val="2B3E53F2"/>
    <w:rsid w:val="2B9AE177"/>
    <w:rsid w:val="2BB2BAFB"/>
    <w:rsid w:val="2D41A322"/>
    <w:rsid w:val="2DAFD16D"/>
    <w:rsid w:val="2E50232C"/>
    <w:rsid w:val="2E529D82"/>
    <w:rsid w:val="2E79BF87"/>
    <w:rsid w:val="2EA66B6E"/>
    <w:rsid w:val="2EE3E53E"/>
    <w:rsid w:val="2F04D9C6"/>
    <w:rsid w:val="2F0F31A3"/>
    <w:rsid w:val="30CB90BA"/>
    <w:rsid w:val="30EA9F37"/>
    <w:rsid w:val="30EEA3F3"/>
    <w:rsid w:val="31173721"/>
    <w:rsid w:val="312E1998"/>
    <w:rsid w:val="320C9161"/>
    <w:rsid w:val="327B2D6E"/>
    <w:rsid w:val="32D69BA0"/>
    <w:rsid w:val="33146392"/>
    <w:rsid w:val="3362AF9C"/>
    <w:rsid w:val="338FA35B"/>
    <w:rsid w:val="344D52A7"/>
    <w:rsid w:val="3575F170"/>
    <w:rsid w:val="3577EDAD"/>
    <w:rsid w:val="35A91704"/>
    <w:rsid w:val="361DDBAA"/>
    <w:rsid w:val="36643AC6"/>
    <w:rsid w:val="38316A0F"/>
    <w:rsid w:val="3876479B"/>
    <w:rsid w:val="387FB579"/>
    <w:rsid w:val="38C12905"/>
    <w:rsid w:val="393D1728"/>
    <w:rsid w:val="39E66D07"/>
    <w:rsid w:val="3A3A7160"/>
    <w:rsid w:val="3AFC8021"/>
    <w:rsid w:val="3B2D8880"/>
    <w:rsid w:val="3C6A655A"/>
    <w:rsid w:val="3C6BC1F4"/>
    <w:rsid w:val="3C7CBFE0"/>
    <w:rsid w:val="3D902243"/>
    <w:rsid w:val="3DAD918B"/>
    <w:rsid w:val="3DFBCC3B"/>
    <w:rsid w:val="3E29FA28"/>
    <w:rsid w:val="3E59F4CF"/>
    <w:rsid w:val="3E6B320E"/>
    <w:rsid w:val="3F3956F4"/>
    <w:rsid w:val="3F49F61E"/>
    <w:rsid w:val="40F7034E"/>
    <w:rsid w:val="4152893E"/>
    <w:rsid w:val="42DF0495"/>
    <w:rsid w:val="4422AD17"/>
    <w:rsid w:val="44576004"/>
    <w:rsid w:val="4467BEA6"/>
    <w:rsid w:val="448713D6"/>
    <w:rsid w:val="45709426"/>
    <w:rsid w:val="466B7A83"/>
    <w:rsid w:val="469203B3"/>
    <w:rsid w:val="46DD4262"/>
    <w:rsid w:val="47536CC3"/>
    <w:rsid w:val="4778AEB9"/>
    <w:rsid w:val="478BAA81"/>
    <w:rsid w:val="4802E846"/>
    <w:rsid w:val="481522A4"/>
    <w:rsid w:val="48F5511D"/>
    <w:rsid w:val="48FCFAAF"/>
    <w:rsid w:val="4A074AF0"/>
    <w:rsid w:val="4A51F848"/>
    <w:rsid w:val="4AA094FF"/>
    <w:rsid w:val="4AC34EE0"/>
    <w:rsid w:val="4ADDE3BE"/>
    <w:rsid w:val="4BAE113A"/>
    <w:rsid w:val="4BC854B5"/>
    <w:rsid w:val="4BD71EAD"/>
    <w:rsid w:val="4C820364"/>
    <w:rsid w:val="4CA2AEED"/>
    <w:rsid w:val="4D557A01"/>
    <w:rsid w:val="4D62431E"/>
    <w:rsid w:val="4DC3BE83"/>
    <w:rsid w:val="4E4EABFB"/>
    <w:rsid w:val="4E822A3C"/>
    <w:rsid w:val="4EB2CA95"/>
    <w:rsid w:val="4ED16030"/>
    <w:rsid w:val="504749C0"/>
    <w:rsid w:val="5047CF20"/>
    <w:rsid w:val="50B974E7"/>
    <w:rsid w:val="510E4ACB"/>
    <w:rsid w:val="51EB58A0"/>
    <w:rsid w:val="524383FB"/>
    <w:rsid w:val="527F2CD3"/>
    <w:rsid w:val="5377ABFF"/>
    <w:rsid w:val="53ECEB8B"/>
    <w:rsid w:val="54386145"/>
    <w:rsid w:val="54AAD36B"/>
    <w:rsid w:val="554C8859"/>
    <w:rsid w:val="5588F355"/>
    <w:rsid w:val="558F4E97"/>
    <w:rsid w:val="55D3A005"/>
    <w:rsid w:val="561B8D36"/>
    <w:rsid w:val="56BD2970"/>
    <w:rsid w:val="57061069"/>
    <w:rsid w:val="571D97E9"/>
    <w:rsid w:val="57233C33"/>
    <w:rsid w:val="5737ACA9"/>
    <w:rsid w:val="580347CE"/>
    <w:rsid w:val="58719B2C"/>
    <w:rsid w:val="587DE366"/>
    <w:rsid w:val="597E638E"/>
    <w:rsid w:val="59AD5022"/>
    <w:rsid w:val="59E96D96"/>
    <w:rsid w:val="5ABB9455"/>
    <w:rsid w:val="5AE26427"/>
    <w:rsid w:val="5B844D86"/>
    <w:rsid w:val="5B933CDD"/>
    <w:rsid w:val="5BBF8FC5"/>
    <w:rsid w:val="5BC0C1D2"/>
    <w:rsid w:val="5CB2A94C"/>
    <w:rsid w:val="5D54479C"/>
    <w:rsid w:val="5D7A6F6B"/>
    <w:rsid w:val="5E350291"/>
    <w:rsid w:val="5EC0A557"/>
    <w:rsid w:val="606235C5"/>
    <w:rsid w:val="611F7F04"/>
    <w:rsid w:val="61258705"/>
    <w:rsid w:val="616702C3"/>
    <w:rsid w:val="616B8623"/>
    <w:rsid w:val="6273E1CB"/>
    <w:rsid w:val="628E0D0F"/>
    <w:rsid w:val="632A77B5"/>
    <w:rsid w:val="6356D10F"/>
    <w:rsid w:val="63D5DB1F"/>
    <w:rsid w:val="63FA4F23"/>
    <w:rsid w:val="642D9F9C"/>
    <w:rsid w:val="64519ED7"/>
    <w:rsid w:val="648ABB9D"/>
    <w:rsid w:val="65DAA86D"/>
    <w:rsid w:val="6663ABE2"/>
    <w:rsid w:val="66DEE83C"/>
    <w:rsid w:val="672059AE"/>
    <w:rsid w:val="69399989"/>
    <w:rsid w:val="6A34A78F"/>
    <w:rsid w:val="6B8D3710"/>
    <w:rsid w:val="6B981A37"/>
    <w:rsid w:val="6B9A8812"/>
    <w:rsid w:val="6BE5D250"/>
    <w:rsid w:val="6C393500"/>
    <w:rsid w:val="6C49D218"/>
    <w:rsid w:val="6C6C2896"/>
    <w:rsid w:val="6D0493F7"/>
    <w:rsid w:val="6D1C0F8E"/>
    <w:rsid w:val="6D43FE3A"/>
    <w:rsid w:val="6E122F20"/>
    <w:rsid w:val="6E9F8450"/>
    <w:rsid w:val="6EEB9919"/>
    <w:rsid w:val="6F0A3B33"/>
    <w:rsid w:val="6F9F589D"/>
    <w:rsid w:val="6FF8B02D"/>
    <w:rsid w:val="71968C4E"/>
    <w:rsid w:val="7212BD83"/>
    <w:rsid w:val="7247816D"/>
    <w:rsid w:val="72839B68"/>
    <w:rsid w:val="7298C2F2"/>
    <w:rsid w:val="729DA51C"/>
    <w:rsid w:val="7369D373"/>
    <w:rsid w:val="741D2641"/>
    <w:rsid w:val="7479B850"/>
    <w:rsid w:val="7495D23D"/>
    <w:rsid w:val="7523B901"/>
    <w:rsid w:val="752D230B"/>
    <w:rsid w:val="7590C400"/>
    <w:rsid w:val="7622E980"/>
    <w:rsid w:val="7664BC11"/>
    <w:rsid w:val="76BB8607"/>
    <w:rsid w:val="770E71F7"/>
    <w:rsid w:val="7808635D"/>
    <w:rsid w:val="786B5A38"/>
    <w:rsid w:val="789F4434"/>
    <w:rsid w:val="79B14316"/>
    <w:rsid w:val="79D49014"/>
    <w:rsid w:val="7A1D5B5D"/>
    <w:rsid w:val="7A81293C"/>
    <w:rsid w:val="7B9F6B1C"/>
    <w:rsid w:val="7BDC61B9"/>
    <w:rsid w:val="7C2B6CB2"/>
    <w:rsid w:val="7D6A1525"/>
    <w:rsid w:val="7E16B646"/>
    <w:rsid w:val="7F1FFBEF"/>
    <w:rsid w:val="7F5FA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437FED"/>
  <w14:defaultImageDpi w14:val="300"/>
  <w15:docId w15:val="{4A70E3AD-D9E9-8C4F-A090-3855B692A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6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7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8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20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21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22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uiPriority w:val="39"/>
    <w:unhideWhenUsed/>
    <w:rsid w:val="29C1FF5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29C1FF53"/>
    <w:rPr>
      <w:color w:val="0000FF"/>
      <w:u w:val="single"/>
    </w:rPr>
  </w:style>
  <w:style w:type="paragraph" w:styleId="FootnoteText">
    <w:name w:val="footnote text"/>
    <w:basedOn w:val="Normal"/>
    <w:uiPriority w:val="99"/>
    <w:semiHidden/>
    <w:unhideWhenUsed/>
    <w:rsid w:val="29C1FF53"/>
    <w:pPr>
      <w:spacing w:after="0" w:line="240" w:lineRule="auto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7e889e-164a-4a65-8b5d-6a7daec1e99a" xsi:nil="true"/>
    <lcf76f155ced4ddcb4097134ff3c332f xmlns="955d79ff-8622-4043-bf34-39c532547f7e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D104CDA7D41043A4E0E176E7784A84" ma:contentTypeVersion="15" ma:contentTypeDescription="Create a new document." ma:contentTypeScope="" ma:versionID="18790a015fb4e1c4db09444b00fb4d83">
  <xsd:schema xmlns:xsd="http://www.w3.org/2001/XMLSchema" xmlns:xs="http://www.w3.org/2001/XMLSchema" xmlns:p="http://schemas.microsoft.com/office/2006/metadata/properties" xmlns:ns2="955d79ff-8622-4043-bf34-39c532547f7e" xmlns:ns3="e87e889e-164a-4a65-8b5d-6a7daec1e99a" targetNamespace="http://schemas.microsoft.com/office/2006/metadata/properties" ma:root="true" ma:fieldsID="54f2c986a7c8f43d19733b026f224109" ns2:_="" ns3:_="">
    <xsd:import namespace="955d79ff-8622-4043-bf34-39c532547f7e"/>
    <xsd:import namespace="e87e889e-164a-4a65-8b5d-6a7daec1e9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5d79ff-8622-4043-bf34-39c532547f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2bf7756-e06b-48b0-93c5-fb73c05212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7e889e-164a-4a65-8b5d-6a7daec1e99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a36ca7-7ba4-4a96-8707-2d5d141fd593}" ma:internalName="TaxCatchAll" ma:showField="CatchAllData" ma:web="e87e889e-164a-4a65-8b5d-6a7daec1e9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C7AFED-F1B2-4725-8462-6DDD8A7243D5}">
  <ds:schemaRefs>
    <ds:schemaRef ds:uri="http://schemas.microsoft.com/office/2006/metadata/properties"/>
    <ds:schemaRef ds:uri="http://schemas.microsoft.com/office/infopath/2007/PartnerControls"/>
    <ds:schemaRef ds:uri="e87e889e-164a-4a65-8b5d-6a7daec1e99a"/>
    <ds:schemaRef ds:uri="955d79ff-8622-4043-bf34-39c532547f7e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1B56394-916C-40B2-AB17-496F5F4040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5d79ff-8622-4043-bf34-39c532547f7e"/>
    <ds:schemaRef ds:uri="e87e889e-164a-4a65-8b5d-6a7daec1e9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07957CE-6842-4953-BF47-9054DF14F7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105</Words>
  <Characters>524</Characters>
  <Application>Microsoft Office Word</Application>
  <DocSecurity>0</DocSecurity>
  <Lines>30</Lines>
  <Paragraphs>19</Paragraphs>
  <ScaleCrop>false</ScaleCrop>
  <Manager/>
  <Company/>
  <LinksUpToDate>false</LinksUpToDate>
  <CharactersWithSpaces>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Jaydeepsinh Raj</cp:lastModifiedBy>
  <cp:revision>6</cp:revision>
  <dcterms:created xsi:type="dcterms:W3CDTF">2026-01-19T16:38:00Z</dcterms:created>
  <dcterms:modified xsi:type="dcterms:W3CDTF">2026-02-11T18:41:00Z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0x0101004DD104CDA7D41043A4E0E176E7784A84</vt:lpwstr>
  </property>
  <property fmtid="{D5CDD505-2E9C-101B-9397-08002B2CF9AE}" pid="3" name="MediaServiceImageTags">
    <vt:lpwstr/>
  </property>
</Properties>
</file>